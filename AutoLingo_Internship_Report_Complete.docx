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21E0E" w14:textId="77777777" w:rsidR="00730554" w:rsidRDefault="00EA1E0C">
      <w:pPr>
        <w:spacing w:before="1600"/>
        <w:jc w:val="center"/>
      </w:pPr>
      <w:r>
        <w:rPr>
          <w:rFonts w:ascii="Times New Roman" w:hAnsi="Times New Roman"/>
          <w:b/>
          <w:sz w:val="32"/>
        </w:rPr>
        <w:t>AutoLingo: AI-Powered Smart Text Autocomplete Engine</w:t>
      </w:r>
      <w:r>
        <w:rPr>
          <w:rFonts w:ascii="Times New Roman" w:hAnsi="Times New Roman"/>
          <w:b/>
          <w:sz w:val="32"/>
        </w:rPr>
        <w:br/>
      </w:r>
    </w:p>
    <w:p w14:paraId="7A67C152" w14:textId="77777777" w:rsidR="00730554" w:rsidRDefault="00EA1E0C">
      <w:pPr>
        <w:jc w:val="center"/>
      </w:pPr>
      <w:r>
        <w:rPr>
          <w:rFonts w:ascii="Times New Roman" w:hAnsi="Times New Roman"/>
          <w:sz w:val="24"/>
        </w:rPr>
        <w:t>Report submitted as part of the internship program requirement for the degree of</w:t>
      </w:r>
      <w:r>
        <w:rPr>
          <w:rFonts w:ascii="Times New Roman" w:hAnsi="Times New Roman"/>
          <w:sz w:val="24"/>
        </w:rPr>
        <w:br/>
        <w:t>BACHELOR OF TECHNOLOGY</w:t>
      </w:r>
      <w:r>
        <w:rPr>
          <w:rFonts w:ascii="Times New Roman" w:hAnsi="Times New Roman"/>
          <w:sz w:val="24"/>
        </w:rPr>
        <w:br/>
        <w:t>IN</w:t>
      </w:r>
      <w:r>
        <w:rPr>
          <w:rFonts w:ascii="Times New Roman" w:hAnsi="Times New Roman"/>
          <w:sz w:val="24"/>
        </w:rPr>
        <w:br/>
        <w:t>COMPUTER SCIENCE ENGINEERING (AI &amp; ML)</w:t>
      </w:r>
      <w:r>
        <w:rPr>
          <w:rFonts w:ascii="Times New Roman" w:hAnsi="Times New Roman"/>
          <w:sz w:val="24"/>
        </w:rPr>
        <w:br/>
      </w:r>
    </w:p>
    <w:p w14:paraId="79705681" w14:textId="18BC879C" w:rsidR="00730554" w:rsidRDefault="00EA1E0C">
      <w:pPr>
        <w:jc w:val="center"/>
      </w:pPr>
      <w:r>
        <w:rPr>
          <w:rFonts w:ascii="Times New Roman" w:hAnsi="Times New Roman"/>
          <w:sz w:val="24"/>
        </w:rPr>
        <w:t>Submitted by</w:t>
      </w:r>
    </w:p>
    <w:p w14:paraId="65B38C78" w14:textId="1664299D" w:rsidR="00730554" w:rsidRDefault="000C37BA">
      <w:pPr>
        <w:jc w:val="center"/>
      </w:pPr>
      <w:proofErr w:type="spellStart"/>
      <w:proofErr w:type="gramStart"/>
      <w:r>
        <w:rPr>
          <w:rFonts w:ascii="Times New Roman" w:hAnsi="Times New Roman"/>
          <w:b/>
          <w:sz w:val="24"/>
        </w:rPr>
        <w:t>P.RaghuRam</w:t>
      </w:r>
      <w:proofErr w:type="spellEnd"/>
      <w:proofErr w:type="gramEnd"/>
      <w:r w:rsidR="00EA1E0C">
        <w:rPr>
          <w:rFonts w:ascii="Times New Roman" w:hAnsi="Times New Roman"/>
          <w:b/>
          <w:sz w:val="24"/>
        </w:rPr>
        <w:t xml:space="preserve">  (</w:t>
      </w:r>
      <w:r>
        <w:rPr>
          <w:rFonts w:ascii="Times New Roman" w:hAnsi="Times New Roman"/>
          <w:b/>
          <w:sz w:val="24"/>
        </w:rPr>
        <w:t>A24126552102</w:t>
      </w:r>
      <w:r w:rsidR="00EA1E0C">
        <w:rPr>
          <w:rFonts w:ascii="Times New Roman" w:hAnsi="Times New Roman"/>
          <w:b/>
          <w:sz w:val="24"/>
        </w:rPr>
        <w:t>)</w:t>
      </w:r>
      <w:r w:rsidR="00EA1E0C">
        <w:rPr>
          <w:rFonts w:ascii="Times New Roman" w:hAnsi="Times New Roman"/>
          <w:b/>
          <w:sz w:val="24"/>
        </w:rPr>
        <w:br/>
      </w:r>
      <w:r w:rsidR="00EA1E0C">
        <w:rPr>
          <w:rFonts w:ascii="Times New Roman" w:hAnsi="Times New Roman"/>
          <w:b/>
          <w:sz w:val="24"/>
        </w:rPr>
        <w:br/>
      </w:r>
      <w:r w:rsidR="001C3C25">
        <w:rPr>
          <w:noProof/>
        </w:rPr>
        <w:drawing>
          <wp:inline distT="0" distB="0" distL="0" distR="0" wp14:anchorId="1B9D3731" wp14:editId="66016A95">
            <wp:extent cx="2355850" cy="2340684"/>
            <wp:effectExtent l="0" t="0" r="6350" b="2540"/>
            <wp:docPr id="2135913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13174" name="Picture 2135913174"/>
                    <pic:cNvPicPr/>
                  </pic:nvPicPr>
                  <pic:blipFill>
                    <a:blip r:embed="rId6"/>
                    <a:stretch>
                      <a:fillRect/>
                    </a:stretch>
                  </pic:blipFill>
                  <pic:spPr>
                    <a:xfrm>
                      <a:off x="0" y="0"/>
                      <a:ext cx="2362313" cy="2347105"/>
                    </a:xfrm>
                    <a:prstGeom prst="rect">
                      <a:avLst/>
                    </a:prstGeom>
                  </pic:spPr>
                </pic:pic>
              </a:graphicData>
            </a:graphic>
          </wp:inline>
        </w:drawing>
      </w:r>
    </w:p>
    <w:p w14:paraId="3420D04E" w14:textId="788093F2" w:rsidR="00730554" w:rsidRDefault="00EA1E0C">
      <w:pPr>
        <w:jc w:val="center"/>
      </w:pPr>
      <w:r>
        <w:rPr>
          <w:rFonts w:ascii="Times New Roman" w:hAnsi="Times New Roman"/>
          <w:b/>
          <w:sz w:val="24"/>
        </w:rPr>
        <w:br/>
        <w:t>DEPARTMENT OF CSE (AI &amp; ML)</w:t>
      </w:r>
      <w:r>
        <w:rPr>
          <w:rFonts w:ascii="Times New Roman" w:hAnsi="Times New Roman"/>
          <w:b/>
          <w:sz w:val="24"/>
        </w:rPr>
        <w:br/>
      </w:r>
      <w:r w:rsidR="00216E14" w:rsidRPr="00216E14">
        <w:rPr>
          <w:rFonts w:ascii="Times New Roman" w:hAnsi="Times New Roman"/>
          <w:b/>
          <w:sz w:val="24"/>
        </w:rPr>
        <w:t>ANIL NEERUKONDA INSTITUTE OF TECHNOLOGY AND SCIENCES</w:t>
      </w:r>
      <w:r>
        <w:rPr>
          <w:rFonts w:ascii="Times New Roman" w:hAnsi="Times New Roman"/>
          <w:b/>
          <w:sz w:val="24"/>
        </w:rPr>
        <w:br/>
        <w:t>(UGC AUTONOMOUS)</w:t>
      </w:r>
      <w:r>
        <w:rPr>
          <w:rFonts w:ascii="Times New Roman" w:hAnsi="Times New Roman"/>
          <w:b/>
          <w:sz w:val="24"/>
        </w:rPr>
        <w:br/>
        <w:t xml:space="preserve">(Permanently Affiliated to </w:t>
      </w:r>
      <w:r w:rsidR="0061681E">
        <w:rPr>
          <w:rFonts w:ascii="Times New Roman" w:hAnsi="Times New Roman"/>
          <w:b/>
          <w:sz w:val="24"/>
        </w:rPr>
        <w:t>AU</w:t>
      </w:r>
      <w:r>
        <w:rPr>
          <w:rFonts w:ascii="Times New Roman" w:hAnsi="Times New Roman"/>
          <w:b/>
          <w:sz w:val="24"/>
        </w:rPr>
        <w:t>, Approved by AICTE, and Accredited by NBA &amp; NAAC with an "A+" Grade)</w:t>
      </w:r>
      <w:r>
        <w:rPr>
          <w:rFonts w:ascii="Times New Roman" w:hAnsi="Times New Roman"/>
          <w:b/>
          <w:sz w:val="24"/>
        </w:rPr>
        <w:br/>
      </w:r>
      <w:r w:rsidR="00F204C0" w:rsidRPr="00F204C0">
        <w:rPr>
          <w:rFonts w:ascii="Times New Roman" w:hAnsi="Times New Roman"/>
          <w:b/>
          <w:sz w:val="24"/>
        </w:rPr>
        <w:t xml:space="preserve">SANGIVALASA, </w:t>
      </w:r>
      <w:proofErr w:type="spellStart"/>
      <w:r w:rsidR="00F204C0" w:rsidRPr="00F204C0">
        <w:rPr>
          <w:rFonts w:ascii="Times New Roman" w:hAnsi="Times New Roman"/>
          <w:b/>
          <w:sz w:val="24"/>
        </w:rPr>
        <w:t>Bheemili</w:t>
      </w:r>
      <w:proofErr w:type="spellEnd"/>
      <w:r w:rsidR="00F204C0" w:rsidRPr="00F204C0">
        <w:rPr>
          <w:rFonts w:ascii="Times New Roman" w:hAnsi="Times New Roman"/>
          <w:b/>
          <w:sz w:val="24"/>
        </w:rPr>
        <w:t xml:space="preserve"> Mandal, VISAKHAPATNAM – 531162</w:t>
      </w:r>
      <w:r>
        <w:rPr>
          <w:rFonts w:ascii="Times New Roman" w:hAnsi="Times New Roman"/>
          <w:b/>
          <w:sz w:val="24"/>
        </w:rPr>
        <w:br/>
        <w:t>202</w:t>
      </w:r>
      <w:r w:rsidR="00F204C0">
        <w:rPr>
          <w:rFonts w:ascii="Times New Roman" w:hAnsi="Times New Roman"/>
          <w:b/>
          <w:sz w:val="24"/>
        </w:rPr>
        <w:t>4</w:t>
      </w:r>
      <w:r>
        <w:rPr>
          <w:rFonts w:ascii="Times New Roman" w:hAnsi="Times New Roman"/>
          <w:b/>
          <w:sz w:val="24"/>
        </w:rPr>
        <w:t>-202</w:t>
      </w:r>
      <w:r w:rsidR="00F204C0">
        <w:rPr>
          <w:rFonts w:ascii="Times New Roman" w:hAnsi="Times New Roman"/>
          <w:b/>
          <w:sz w:val="24"/>
        </w:rPr>
        <w:t>8</w:t>
      </w:r>
    </w:p>
    <w:p w14:paraId="69E40BB6" w14:textId="77777777" w:rsidR="00730554" w:rsidRDefault="00EA1E0C">
      <w:r>
        <w:br w:type="page"/>
      </w:r>
    </w:p>
    <w:p w14:paraId="467ED187" w14:textId="77777777" w:rsidR="00E17D01" w:rsidRDefault="007B79CF">
      <w:pPr>
        <w:jc w:val="center"/>
        <w:rPr>
          <w:rFonts w:ascii="Times New Roman" w:hAnsi="Times New Roman"/>
          <w:b/>
          <w:sz w:val="24"/>
        </w:rPr>
      </w:pPr>
      <w:r w:rsidRPr="007B79CF">
        <w:rPr>
          <w:rFonts w:ascii="Times New Roman" w:hAnsi="Times New Roman"/>
          <w:b/>
          <w:sz w:val="24"/>
        </w:rPr>
        <w:lastRenderedPageBreak/>
        <w:t>ANIL NEERUKONDA INSTITUTE OF TECHNOLOGY AND SCIENCES</w:t>
      </w:r>
      <w:r w:rsidR="00EA1E0C">
        <w:rPr>
          <w:rFonts w:ascii="Times New Roman" w:hAnsi="Times New Roman"/>
          <w:b/>
          <w:sz w:val="24"/>
        </w:rPr>
        <w:br/>
      </w:r>
      <w:r w:rsidRPr="007B79CF">
        <w:rPr>
          <w:rFonts w:ascii="Times New Roman" w:hAnsi="Times New Roman"/>
          <w:b/>
          <w:sz w:val="24"/>
        </w:rPr>
        <w:t>(Affiliated to Andhra University)</w:t>
      </w:r>
      <w:r w:rsidR="00EA1E0C">
        <w:rPr>
          <w:rFonts w:ascii="Times New Roman" w:hAnsi="Times New Roman"/>
          <w:b/>
          <w:sz w:val="24"/>
        </w:rPr>
        <w:br/>
      </w:r>
      <w:r w:rsidR="00966242" w:rsidRPr="00966242">
        <w:rPr>
          <w:rFonts w:ascii="Times New Roman" w:hAnsi="Times New Roman"/>
          <w:b/>
          <w:sz w:val="24"/>
        </w:rPr>
        <w:t>SANGIVALASA, VISAKHAPATNAM -5351162</w:t>
      </w:r>
      <w:r w:rsidR="00EA1E0C">
        <w:rPr>
          <w:rFonts w:ascii="Times New Roman" w:hAnsi="Times New Roman"/>
          <w:b/>
          <w:sz w:val="24"/>
        </w:rPr>
        <w:br/>
        <w:t>202</w:t>
      </w:r>
      <w:r w:rsidR="00966242">
        <w:rPr>
          <w:rFonts w:ascii="Times New Roman" w:hAnsi="Times New Roman"/>
          <w:b/>
          <w:sz w:val="24"/>
        </w:rPr>
        <w:t>4</w:t>
      </w:r>
      <w:r w:rsidR="00EA1E0C">
        <w:rPr>
          <w:rFonts w:ascii="Times New Roman" w:hAnsi="Times New Roman"/>
          <w:b/>
          <w:sz w:val="24"/>
        </w:rPr>
        <w:t>-202</w:t>
      </w:r>
      <w:r w:rsidR="00966242">
        <w:rPr>
          <w:rFonts w:ascii="Times New Roman" w:hAnsi="Times New Roman"/>
          <w:b/>
          <w:sz w:val="24"/>
        </w:rPr>
        <w:t>8</w:t>
      </w:r>
    </w:p>
    <w:p w14:paraId="6CA23AFA" w14:textId="46410156" w:rsidR="00730554" w:rsidRDefault="00E17D01">
      <w:pPr>
        <w:jc w:val="center"/>
      </w:pPr>
      <w:r>
        <w:rPr>
          <w:rFonts w:ascii="Times New Roman" w:hAnsi="Times New Roman"/>
          <w:b/>
          <w:noProof/>
          <w:sz w:val="24"/>
        </w:rPr>
        <w:drawing>
          <wp:inline distT="0" distB="0" distL="0" distR="0" wp14:anchorId="46DD1CB4" wp14:editId="7083AADB">
            <wp:extent cx="2355161" cy="2340000"/>
            <wp:effectExtent l="0" t="0" r="7620" b="3175"/>
            <wp:docPr id="18375419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41911" name="Picture 1837541911"/>
                    <pic:cNvPicPr/>
                  </pic:nvPicPr>
                  <pic:blipFill>
                    <a:blip r:embed="rId6"/>
                    <a:stretch>
                      <a:fillRect/>
                    </a:stretch>
                  </pic:blipFill>
                  <pic:spPr>
                    <a:xfrm>
                      <a:off x="0" y="0"/>
                      <a:ext cx="2355161" cy="2340000"/>
                    </a:xfrm>
                    <a:prstGeom prst="rect">
                      <a:avLst/>
                    </a:prstGeom>
                  </pic:spPr>
                </pic:pic>
              </a:graphicData>
            </a:graphic>
          </wp:inline>
        </w:drawing>
      </w:r>
      <w:r w:rsidR="00EA1E0C">
        <w:rPr>
          <w:rFonts w:ascii="Times New Roman" w:hAnsi="Times New Roman"/>
          <w:b/>
          <w:sz w:val="24"/>
        </w:rPr>
        <w:br/>
      </w:r>
    </w:p>
    <w:p w14:paraId="26BD7E4F" w14:textId="77777777" w:rsidR="00730554" w:rsidRDefault="00EA1E0C">
      <w:pPr>
        <w:jc w:val="center"/>
      </w:pPr>
      <w:r>
        <w:rPr>
          <w:rFonts w:ascii="Times New Roman" w:hAnsi="Times New Roman"/>
          <w:b/>
          <w:sz w:val="28"/>
        </w:rPr>
        <w:t>BONAFIDE CERTIFICATE</w:t>
      </w:r>
    </w:p>
    <w:p w14:paraId="4EA36F58" w14:textId="77777777" w:rsidR="00730554" w:rsidRDefault="00730554"/>
    <w:p w14:paraId="6EF36A38" w14:textId="435C0B61" w:rsidR="00730554" w:rsidRDefault="00EA1E0C">
      <w:pPr>
        <w:spacing w:after="120" w:line="360" w:lineRule="exact"/>
      </w:pPr>
      <w:r>
        <w:rPr>
          <w:rFonts w:ascii="Times New Roman" w:hAnsi="Times New Roman"/>
          <w:sz w:val="24"/>
        </w:rPr>
        <w:t>This is to certify that this Internship Report "AutoLingo: AI-Powered Smart Text Autocomplete Engine" from</w:t>
      </w:r>
      <w:r w:rsidRPr="000326E0">
        <w:rPr>
          <w:rFonts w:ascii="Times New Roman" w:hAnsi="Times New Roman"/>
          <w:b/>
          <w:bCs/>
          <w:sz w:val="24"/>
        </w:rPr>
        <w:t xml:space="preserve"> </w:t>
      </w:r>
      <w:r w:rsidR="00183DA2" w:rsidRPr="000326E0">
        <w:rPr>
          <w:rFonts w:ascii="Times New Roman" w:hAnsi="Times New Roman"/>
          <w:b/>
          <w:bCs/>
          <w:sz w:val="24"/>
        </w:rPr>
        <w:t>APSSDC</w:t>
      </w:r>
      <w:r w:rsidR="00183DA2">
        <w:rPr>
          <w:rFonts w:ascii="Times New Roman" w:hAnsi="Times New Roman"/>
          <w:sz w:val="24"/>
        </w:rPr>
        <w:t xml:space="preserve"> </w:t>
      </w:r>
      <w:r>
        <w:rPr>
          <w:rFonts w:ascii="Times New Roman" w:hAnsi="Times New Roman"/>
          <w:sz w:val="24"/>
        </w:rPr>
        <w:t xml:space="preserve">is the </w:t>
      </w:r>
      <w:proofErr w:type="spellStart"/>
      <w:r>
        <w:rPr>
          <w:rFonts w:ascii="Times New Roman" w:hAnsi="Times New Roman"/>
          <w:sz w:val="24"/>
        </w:rPr>
        <w:t>bonafide</w:t>
      </w:r>
      <w:proofErr w:type="spellEnd"/>
      <w:r>
        <w:rPr>
          <w:rFonts w:ascii="Times New Roman" w:hAnsi="Times New Roman"/>
          <w:sz w:val="24"/>
        </w:rPr>
        <w:t xml:space="preserve"> work of </w:t>
      </w:r>
      <w:proofErr w:type="spellStart"/>
      <w:proofErr w:type="gramStart"/>
      <w:r w:rsidR="008B54F9">
        <w:rPr>
          <w:rFonts w:ascii="Times New Roman" w:hAnsi="Times New Roman"/>
          <w:sz w:val="24"/>
        </w:rPr>
        <w:t>P.RaghuRam</w:t>
      </w:r>
      <w:proofErr w:type="spellEnd"/>
      <w:proofErr w:type="gramEnd"/>
      <w:r>
        <w:rPr>
          <w:rFonts w:ascii="Times New Roman" w:hAnsi="Times New Roman"/>
          <w:sz w:val="24"/>
        </w:rPr>
        <w:t xml:space="preserve"> (</w:t>
      </w:r>
      <w:r w:rsidR="008B54F9">
        <w:rPr>
          <w:rFonts w:ascii="Times New Roman" w:hAnsi="Times New Roman"/>
          <w:sz w:val="24"/>
        </w:rPr>
        <w:t>A24126552102</w:t>
      </w:r>
      <w:r>
        <w:rPr>
          <w:rFonts w:ascii="Times New Roman" w:hAnsi="Times New Roman"/>
          <w:sz w:val="24"/>
        </w:rPr>
        <w:t>) of</w:t>
      </w:r>
      <w:r w:rsidR="00E75C8E">
        <w:rPr>
          <w:rFonts w:ascii="Times New Roman" w:hAnsi="Times New Roman"/>
          <w:sz w:val="24"/>
        </w:rPr>
        <w:t xml:space="preserve"> </w:t>
      </w:r>
      <w:r w:rsidR="00E75C8E" w:rsidRPr="00E75C8E">
        <w:rPr>
          <w:rFonts w:ascii="Times New Roman" w:hAnsi="Times New Roman"/>
          <w:sz w:val="24"/>
        </w:rPr>
        <w:t>III/IV CSM</w:t>
      </w:r>
      <w:r w:rsidR="00E75C8E">
        <w:rPr>
          <w:rFonts w:ascii="Times New Roman" w:hAnsi="Times New Roman"/>
          <w:sz w:val="24"/>
        </w:rPr>
        <w:t xml:space="preserve"> </w:t>
      </w:r>
      <w:r>
        <w:rPr>
          <w:rFonts w:ascii="Times New Roman" w:hAnsi="Times New Roman"/>
          <w:sz w:val="24"/>
        </w:rPr>
        <w:t>carried out Internship under my supervision.</w:t>
      </w:r>
    </w:p>
    <w:p w14:paraId="0B3ECBBA" w14:textId="77777777" w:rsidR="00730554" w:rsidRDefault="00730554"/>
    <w:p w14:paraId="031A48E9" w14:textId="619A3A5E" w:rsidR="00730554" w:rsidRDefault="00EA1E0C">
      <w:pPr>
        <w:spacing w:after="120" w:line="360" w:lineRule="exact"/>
      </w:pPr>
      <w:r w:rsidRPr="0043446B">
        <w:rPr>
          <w:rFonts w:ascii="Times New Roman" w:hAnsi="Times New Roman"/>
          <w:b/>
          <w:bCs/>
          <w:sz w:val="24"/>
        </w:rPr>
        <w:t>REVIEWER</w:t>
      </w:r>
      <w:r w:rsidRPr="0043446B">
        <w:rPr>
          <w:rFonts w:ascii="Times New Roman" w:hAnsi="Times New Roman"/>
          <w:b/>
          <w:bCs/>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sidRPr="0043446B">
        <w:rPr>
          <w:rFonts w:ascii="Times New Roman" w:hAnsi="Times New Roman"/>
          <w:b/>
          <w:bCs/>
          <w:sz w:val="24"/>
        </w:rPr>
        <w:t>CLASS TEACHER</w:t>
      </w:r>
      <w:r>
        <w:rPr>
          <w:rFonts w:ascii="Times New Roman" w:hAnsi="Times New Roman"/>
          <w:sz w:val="24"/>
        </w:rPr>
        <w:br/>
      </w:r>
      <w:r w:rsidR="00C52657" w:rsidRPr="00C52657">
        <w:rPr>
          <w:rFonts w:ascii="Times New Roman" w:hAnsi="Times New Roman"/>
          <w:sz w:val="24"/>
        </w:rPr>
        <w:t xml:space="preserve">Mrs. </w:t>
      </w:r>
      <w:proofErr w:type="spellStart"/>
      <w:proofErr w:type="gramStart"/>
      <w:r w:rsidR="00C52657" w:rsidRPr="00C52657">
        <w:rPr>
          <w:rFonts w:ascii="Times New Roman" w:hAnsi="Times New Roman"/>
          <w:sz w:val="24"/>
        </w:rPr>
        <w:t>K.Moni</w:t>
      </w:r>
      <w:proofErr w:type="spellEnd"/>
      <w:proofErr w:type="gramEnd"/>
      <w:r w:rsidR="00C52657" w:rsidRPr="00C52657">
        <w:rPr>
          <w:rFonts w:ascii="Times New Roman" w:hAnsi="Times New Roman"/>
          <w:sz w:val="24"/>
        </w:rPr>
        <w:t xml:space="preserve"> Sushma Deep</w:t>
      </w:r>
      <w:r w:rsidRPr="00C52657">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sidR="006E1812" w:rsidRPr="006E1812">
        <w:rPr>
          <w:rFonts w:ascii="Times New Roman" w:hAnsi="Times New Roman"/>
          <w:b/>
          <w:bCs/>
          <w:sz w:val="24"/>
        </w:rPr>
        <w:t>Mr. P. Santosh Kumar</w:t>
      </w:r>
      <w:r>
        <w:rPr>
          <w:rFonts w:ascii="Times New Roman" w:hAnsi="Times New Roman"/>
          <w:sz w:val="24"/>
        </w:rPr>
        <w:br/>
        <w:t>Assistant Professor</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Assistant Professor</w:t>
      </w:r>
      <w:r>
        <w:rPr>
          <w:rFonts w:ascii="Times New Roman" w:hAnsi="Times New Roman"/>
          <w:sz w:val="24"/>
        </w:rPr>
        <w:br/>
        <w:t xml:space="preserve">Department of </w:t>
      </w:r>
      <w:proofErr w:type="gramStart"/>
      <w:r>
        <w:rPr>
          <w:rFonts w:ascii="Times New Roman" w:hAnsi="Times New Roman"/>
          <w:sz w:val="24"/>
        </w:rPr>
        <w:t>CSE(</w:t>
      </w:r>
      <w:proofErr w:type="gramEnd"/>
      <w:r>
        <w:rPr>
          <w:rFonts w:ascii="Times New Roman" w:hAnsi="Times New Roman"/>
          <w:sz w:val="24"/>
        </w:rPr>
        <w:t>AI &amp; ML)</w:t>
      </w:r>
      <w:r>
        <w:rPr>
          <w:rFonts w:ascii="Times New Roman" w:hAnsi="Times New Roman"/>
          <w:sz w:val="24"/>
        </w:rPr>
        <w:tab/>
      </w:r>
      <w:r>
        <w:rPr>
          <w:rFonts w:ascii="Times New Roman" w:hAnsi="Times New Roman"/>
          <w:sz w:val="24"/>
        </w:rPr>
        <w:tab/>
      </w:r>
      <w:r>
        <w:rPr>
          <w:rFonts w:ascii="Times New Roman" w:hAnsi="Times New Roman"/>
          <w:sz w:val="24"/>
        </w:rPr>
        <w:tab/>
        <w:t xml:space="preserve">Department of </w:t>
      </w:r>
      <w:proofErr w:type="gramStart"/>
      <w:r>
        <w:rPr>
          <w:rFonts w:ascii="Times New Roman" w:hAnsi="Times New Roman"/>
          <w:sz w:val="24"/>
        </w:rPr>
        <w:t>CSE(</w:t>
      </w:r>
      <w:proofErr w:type="gramEnd"/>
      <w:r>
        <w:rPr>
          <w:rFonts w:ascii="Times New Roman" w:hAnsi="Times New Roman"/>
          <w:sz w:val="24"/>
        </w:rPr>
        <w:t>AI &amp; ML)</w:t>
      </w:r>
      <w:r>
        <w:rPr>
          <w:rFonts w:ascii="Times New Roman" w:hAnsi="Times New Roman"/>
          <w:sz w:val="24"/>
        </w:rPr>
        <w:br/>
      </w:r>
      <w:r w:rsidR="00537E83">
        <w:rPr>
          <w:rFonts w:ascii="Times New Roman" w:hAnsi="Times New Roman"/>
          <w:sz w:val="24"/>
        </w:rPr>
        <w:t>ANITS</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sidR="006E1812">
        <w:rPr>
          <w:rFonts w:ascii="Times New Roman" w:hAnsi="Times New Roman"/>
          <w:sz w:val="24"/>
        </w:rPr>
        <w:t xml:space="preserve">            </w:t>
      </w:r>
      <w:proofErr w:type="spellStart"/>
      <w:r w:rsidR="00537E83">
        <w:rPr>
          <w:rFonts w:ascii="Times New Roman" w:hAnsi="Times New Roman"/>
          <w:sz w:val="24"/>
        </w:rPr>
        <w:t>ANITS</w:t>
      </w:r>
      <w:proofErr w:type="spellEnd"/>
    </w:p>
    <w:p w14:paraId="226BB7D0" w14:textId="77777777" w:rsidR="00730554" w:rsidRDefault="00730554"/>
    <w:p w14:paraId="19775DA4" w14:textId="2C46B1A9" w:rsidR="00730554" w:rsidRPr="0043446B" w:rsidRDefault="00EA1E0C" w:rsidP="0043446B">
      <w:pPr>
        <w:spacing w:after="120" w:line="360" w:lineRule="exact"/>
        <w:jc w:val="center"/>
        <w:rPr>
          <w:rFonts w:ascii="Times New Roman" w:hAnsi="Times New Roman"/>
          <w:sz w:val="24"/>
        </w:rPr>
      </w:pPr>
      <w:r w:rsidRPr="0043446B">
        <w:rPr>
          <w:rFonts w:ascii="Times New Roman" w:hAnsi="Times New Roman"/>
          <w:b/>
          <w:bCs/>
          <w:sz w:val="24"/>
        </w:rPr>
        <w:t>Head Of the Department</w:t>
      </w:r>
      <w:r>
        <w:rPr>
          <w:rFonts w:ascii="Times New Roman" w:hAnsi="Times New Roman"/>
          <w:sz w:val="24"/>
        </w:rPr>
        <w:br/>
      </w:r>
      <w:r w:rsidR="00567766" w:rsidRPr="0043446B">
        <w:rPr>
          <w:rFonts w:ascii="Times New Roman" w:hAnsi="Times New Roman"/>
          <w:sz w:val="24"/>
        </w:rPr>
        <w:t xml:space="preserve">Dr. K </w:t>
      </w:r>
      <w:proofErr w:type="spellStart"/>
      <w:r w:rsidR="00567766" w:rsidRPr="0043446B">
        <w:rPr>
          <w:rFonts w:ascii="Times New Roman" w:hAnsi="Times New Roman"/>
          <w:sz w:val="24"/>
        </w:rPr>
        <w:t>Selvani</w:t>
      </w:r>
      <w:proofErr w:type="spellEnd"/>
      <w:r w:rsidR="00567766" w:rsidRPr="0043446B">
        <w:rPr>
          <w:rFonts w:ascii="Times New Roman" w:hAnsi="Times New Roman"/>
          <w:sz w:val="24"/>
        </w:rPr>
        <w:t xml:space="preserve"> Deepthi</w:t>
      </w:r>
      <w:r>
        <w:rPr>
          <w:rFonts w:ascii="Times New Roman" w:hAnsi="Times New Roman"/>
          <w:sz w:val="24"/>
        </w:rPr>
        <w:br/>
        <w:t>Department of CSE (AI &amp; ML)</w:t>
      </w:r>
      <w:r>
        <w:rPr>
          <w:rFonts w:ascii="Times New Roman" w:hAnsi="Times New Roman"/>
          <w:sz w:val="24"/>
        </w:rPr>
        <w:br/>
      </w:r>
      <w:r w:rsidR="00537E83">
        <w:rPr>
          <w:rFonts w:ascii="Times New Roman" w:hAnsi="Times New Roman"/>
          <w:sz w:val="24"/>
        </w:rPr>
        <w:t>ANITS</w:t>
      </w:r>
    </w:p>
    <w:p w14:paraId="1350141A" w14:textId="77777777" w:rsidR="00730554" w:rsidRDefault="00EA1E0C">
      <w:r>
        <w:br w:type="page"/>
      </w:r>
    </w:p>
    <w:p w14:paraId="27954A29" w14:textId="77777777" w:rsidR="006A79F6" w:rsidRDefault="006A79F6">
      <w:pPr>
        <w:jc w:val="center"/>
        <w:rPr>
          <w:rFonts w:ascii="Times New Roman" w:hAnsi="Times New Roman"/>
          <w:b/>
          <w:sz w:val="28"/>
        </w:rPr>
      </w:pPr>
    </w:p>
    <w:p w14:paraId="423259C6" w14:textId="77777777" w:rsidR="006A79F6" w:rsidRDefault="006A79F6">
      <w:pPr>
        <w:jc w:val="center"/>
        <w:rPr>
          <w:rFonts w:ascii="Times New Roman" w:hAnsi="Times New Roman"/>
          <w:b/>
          <w:sz w:val="28"/>
        </w:rPr>
      </w:pPr>
    </w:p>
    <w:p w14:paraId="561323AD" w14:textId="77777777" w:rsidR="006A79F6" w:rsidRDefault="006A79F6">
      <w:pPr>
        <w:jc w:val="center"/>
        <w:rPr>
          <w:rFonts w:ascii="Times New Roman" w:hAnsi="Times New Roman"/>
          <w:b/>
          <w:sz w:val="28"/>
        </w:rPr>
      </w:pPr>
    </w:p>
    <w:p w14:paraId="021FF3C7" w14:textId="20AADDFE" w:rsidR="00730554" w:rsidRDefault="00EA1E0C">
      <w:pPr>
        <w:jc w:val="center"/>
      </w:pPr>
      <w:r>
        <w:rPr>
          <w:rFonts w:ascii="Times New Roman" w:hAnsi="Times New Roman"/>
          <w:b/>
          <w:sz w:val="28"/>
        </w:rPr>
        <w:t>ACKNOWLEDGEMENT</w:t>
      </w:r>
    </w:p>
    <w:p w14:paraId="1ED7D3F7" w14:textId="77777777" w:rsidR="00730554" w:rsidRDefault="00730554"/>
    <w:p w14:paraId="58EB66D3" w14:textId="77777777" w:rsidR="00730554" w:rsidRDefault="00EA1E0C">
      <w:pPr>
        <w:spacing w:after="120" w:line="360" w:lineRule="exact"/>
      </w:pPr>
      <w:r>
        <w:rPr>
          <w:rFonts w:ascii="Times New Roman" w:hAnsi="Times New Roman"/>
          <w:sz w:val="24"/>
        </w:rPr>
        <w:t>An endeavor that spans a significant period becomes a success with the advice, encouragement, and support of many well-wishers. I take this opportunity to express my sincere gratitude and appreciation to all those who have been instrumental in making this internship experience both enriching and rewarding.</w:t>
      </w:r>
    </w:p>
    <w:p w14:paraId="59D4910E" w14:textId="04D8CE36" w:rsidR="00730554" w:rsidRDefault="00EA1E0C">
      <w:pPr>
        <w:spacing w:after="120" w:line="360" w:lineRule="exact"/>
      </w:pPr>
      <w:r>
        <w:rPr>
          <w:rFonts w:ascii="Times New Roman" w:hAnsi="Times New Roman"/>
          <w:sz w:val="24"/>
        </w:rPr>
        <w:t xml:space="preserve">First and foremost, I extend my heartfelt thanks to </w:t>
      </w:r>
      <w:r w:rsidR="00121E96" w:rsidRPr="000E411A">
        <w:rPr>
          <w:rFonts w:ascii="Times New Roman" w:hAnsi="Times New Roman"/>
          <w:b/>
          <w:bCs/>
          <w:sz w:val="24"/>
        </w:rPr>
        <w:t xml:space="preserve">Dr. K </w:t>
      </w:r>
      <w:proofErr w:type="spellStart"/>
      <w:r w:rsidR="00121E96" w:rsidRPr="000E411A">
        <w:rPr>
          <w:rFonts w:ascii="Times New Roman" w:hAnsi="Times New Roman"/>
          <w:b/>
          <w:bCs/>
          <w:sz w:val="24"/>
        </w:rPr>
        <w:t>Selvani</w:t>
      </w:r>
      <w:proofErr w:type="spellEnd"/>
      <w:r w:rsidR="00121E96" w:rsidRPr="000E411A">
        <w:rPr>
          <w:rFonts w:ascii="Times New Roman" w:hAnsi="Times New Roman"/>
          <w:b/>
          <w:bCs/>
          <w:sz w:val="24"/>
        </w:rPr>
        <w:t xml:space="preserve"> Deepthi,</w:t>
      </w:r>
      <w:r w:rsidR="007A08E9">
        <w:rPr>
          <w:rFonts w:ascii="Times New Roman" w:hAnsi="Times New Roman"/>
          <w:b/>
          <w:bCs/>
          <w:sz w:val="24"/>
        </w:rPr>
        <w:t xml:space="preserve"> </w:t>
      </w:r>
      <w:r w:rsidRPr="007A08E9">
        <w:rPr>
          <w:rFonts w:ascii="Times New Roman" w:hAnsi="Times New Roman"/>
          <w:sz w:val="24"/>
        </w:rPr>
        <w:t>Head</w:t>
      </w:r>
      <w:r>
        <w:rPr>
          <w:rFonts w:ascii="Times New Roman" w:hAnsi="Times New Roman"/>
          <w:sz w:val="24"/>
        </w:rPr>
        <w:t xml:space="preserve"> of the Department of Computer Science &amp; Engineering (AI &amp; ML) at </w:t>
      </w:r>
      <w:r w:rsidR="00121E96">
        <w:rPr>
          <w:rFonts w:ascii="Times New Roman" w:hAnsi="Times New Roman"/>
          <w:sz w:val="24"/>
        </w:rPr>
        <w:t>ANITS</w:t>
      </w:r>
      <w:r>
        <w:rPr>
          <w:rFonts w:ascii="Times New Roman" w:hAnsi="Times New Roman"/>
          <w:sz w:val="24"/>
        </w:rPr>
        <w:t>, for their invaluable guidance, support, and encouragement throughout this internship. Their mentorship and insights have been crucial to my growth during this period.</w:t>
      </w:r>
    </w:p>
    <w:p w14:paraId="4ACDAF36" w14:textId="7D648590" w:rsidR="00730554" w:rsidRDefault="00EA1E0C">
      <w:pPr>
        <w:spacing w:after="120" w:line="360" w:lineRule="exact"/>
      </w:pPr>
      <w:r>
        <w:rPr>
          <w:rFonts w:ascii="Times New Roman" w:hAnsi="Times New Roman"/>
          <w:sz w:val="24"/>
        </w:rPr>
        <w:t xml:space="preserve">I would also like to express my deepest appreciation to </w:t>
      </w:r>
      <w:r w:rsidR="00313865" w:rsidRPr="000E411A">
        <w:rPr>
          <w:rFonts w:ascii="Times New Roman" w:hAnsi="Times New Roman"/>
          <w:b/>
          <w:bCs/>
          <w:sz w:val="24"/>
        </w:rPr>
        <w:t>APSSDC</w:t>
      </w:r>
      <w:r w:rsidR="00313865">
        <w:rPr>
          <w:rFonts w:ascii="Times New Roman" w:hAnsi="Times New Roman"/>
          <w:sz w:val="24"/>
        </w:rPr>
        <w:t xml:space="preserve"> </w:t>
      </w:r>
      <w:r>
        <w:rPr>
          <w:rFonts w:ascii="Times New Roman" w:hAnsi="Times New Roman"/>
          <w:sz w:val="24"/>
        </w:rPr>
        <w:t>for offering me the opportunity to undertake this internship. I am incredibly grateful to my supervisors and team members, whose continuous guidance, expertise, and support have helped me navigate challenges and enhance my skills.</w:t>
      </w:r>
    </w:p>
    <w:p w14:paraId="4FC77E63" w14:textId="77777777" w:rsidR="00730554" w:rsidRDefault="00EA1E0C">
      <w:pPr>
        <w:spacing w:after="120" w:line="360" w:lineRule="exact"/>
      </w:pPr>
      <w:r>
        <w:rPr>
          <w:rFonts w:ascii="Times New Roman" w:hAnsi="Times New Roman"/>
          <w:sz w:val="24"/>
        </w:rPr>
        <w:t xml:space="preserve">My sincere thanks go to all the faculty members of the </w:t>
      </w:r>
      <w:r w:rsidRPr="000E411A">
        <w:rPr>
          <w:rFonts w:ascii="Times New Roman" w:hAnsi="Times New Roman"/>
          <w:b/>
          <w:bCs/>
          <w:sz w:val="24"/>
        </w:rPr>
        <w:t xml:space="preserve">Computer Science &amp; Engineering (AI &amp; ML) </w:t>
      </w:r>
      <w:r>
        <w:rPr>
          <w:rFonts w:ascii="Times New Roman" w:hAnsi="Times New Roman"/>
          <w:sz w:val="24"/>
        </w:rPr>
        <w:t>department for their valuable advice and encouragement. I am equally grateful to the support staff, whose assistance in providing resources whenever required was instrumental in the successful completion of my internship.</w:t>
      </w:r>
    </w:p>
    <w:p w14:paraId="334878A7" w14:textId="77777777" w:rsidR="00730554" w:rsidRDefault="00730554"/>
    <w:p w14:paraId="7E496C97" w14:textId="4AF31340" w:rsidR="00730554" w:rsidRPr="000E411A" w:rsidRDefault="00D402C2" w:rsidP="000E411A">
      <w:pPr>
        <w:rPr>
          <w:rFonts w:ascii="Times New Roman" w:hAnsi="Times New Roman"/>
          <w:bCs/>
          <w:sz w:val="24"/>
        </w:rPr>
      </w:pPr>
      <w:proofErr w:type="spellStart"/>
      <w:proofErr w:type="gramStart"/>
      <w:r w:rsidRPr="000E411A">
        <w:rPr>
          <w:rFonts w:ascii="Times New Roman" w:hAnsi="Times New Roman"/>
          <w:bCs/>
          <w:sz w:val="24"/>
        </w:rPr>
        <w:t>P.RaghuRam</w:t>
      </w:r>
      <w:proofErr w:type="spellEnd"/>
      <w:proofErr w:type="gramEnd"/>
      <w:r w:rsidR="00EA1E0C" w:rsidRPr="000E411A">
        <w:rPr>
          <w:rFonts w:ascii="Times New Roman" w:hAnsi="Times New Roman"/>
          <w:bCs/>
          <w:sz w:val="24"/>
        </w:rPr>
        <w:br/>
      </w:r>
      <w:r w:rsidRPr="000E411A">
        <w:rPr>
          <w:rFonts w:ascii="Times New Roman" w:hAnsi="Times New Roman"/>
          <w:bCs/>
          <w:sz w:val="24"/>
        </w:rPr>
        <w:t>A24126552102</w:t>
      </w:r>
    </w:p>
    <w:p w14:paraId="61D7D976" w14:textId="77777777" w:rsidR="00730554" w:rsidRDefault="00EA1E0C">
      <w:r>
        <w:br w:type="page"/>
      </w:r>
    </w:p>
    <w:p w14:paraId="128535C6" w14:textId="4B248EF2" w:rsidR="00730554" w:rsidRPr="00A009DC" w:rsidRDefault="00EA1E0C">
      <w:pPr>
        <w:rPr>
          <w:sz w:val="28"/>
          <w:szCs w:val="28"/>
        </w:rPr>
      </w:pPr>
      <w:r w:rsidRPr="00A009DC">
        <w:rPr>
          <w:rFonts w:ascii="Times New Roman" w:hAnsi="Times New Roman"/>
          <w:b/>
          <w:sz w:val="36"/>
          <w:szCs w:val="28"/>
        </w:rPr>
        <w:lastRenderedPageBreak/>
        <w:t>Table of Contents</w:t>
      </w:r>
    </w:p>
    <w:p w14:paraId="1B6CA50E" w14:textId="77777777" w:rsidR="00730554" w:rsidRPr="00A009DC" w:rsidRDefault="00EA1E0C">
      <w:pPr>
        <w:spacing w:after="60"/>
        <w:rPr>
          <w:b/>
          <w:bCs/>
        </w:rPr>
      </w:pPr>
      <w:r w:rsidRPr="00A009DC">
        <w:rPr>
          <w:rFonts w:ascii="Times New Roman" w:hAnsi="Times New Roman"/>
          <w:b/>
          <w:bCs/>
          <w:sz w:val="24"/>
        </w:rPr>
        <w:t>1. Introduction</w:t>
      </w:r>
    </w:p>
    <w:p w14:paraId="3204BF70" w14:textId="77777777" w:rsidR="00730554" w:rsidRDefault="00EA1E0C">
      <w:pPr>
        <w:spacing w:after="60"/>
      </w:pPr>
      <w:r>
        <w:rPr>
          <w:rFonts w:ascii="Times New Roman" w:hAnsi="Times New Roman"/>
          <w:sz w:val="24"/>
        </w:rPr>
        <w:t xml:space="preserve">    1.1 Background of Internship</w:t>
      </w:r>
    </w:p>
    <w:p w14:paraId="7B30EBBF" w14:textId="77777777" w:rsidR="00730554" w:rsidRDefault="00EA1E0C">
      <w:pPr>
        <w:spacing w:after="60"/>
      </w:pPr>
      <w:r>
        <w:rPr>
          <w:rFonts w:ascii="Times New Roman" w:hAnsi="Times New Roman"/>
          <w:sz w:val="24"/>
        </w:rPr>
        <w:t xml:space="preserve">    1.2 Objectives of the Internship</w:t>
      </w:r>
    </w:p>
    <w:p w14:paraId="1ED10A35" w14:textId="77777777" w:rsidR="00730554" w:rsidRDefault="00EA1E0C">
      <w:pPr>
        <w:spacing w:after="60"/>
      </w:pPr>
      <w:r>
        <w:rPr>
          <w:rFonts w:ascii="Times New Roman" w:hAnsi="Times New Roman"/>
          <w:sz w:val="24"/>
        </w:rPr>
        <w:t xml:space="preserve">    1.3 Importance of AI Skills in Text Processing</w:t>
      </w:r>
    </w:p>
    <w:p w14:paraId="548144A1" w14:textId="77777777" w:rsidR="00730554" w:rsidRDefault="00EA1E0C">
      <w:pPr>
        <w:spacing w:after="60"/>
        <w:rPr>
          <w:rFonts w:ascii="Times New Roman" w:hAnsi="Times New Roman"/>
          <w:sz w:val="24"/>
        </w:rPr>
      </w:pPr>
      <w:r>
        <w:rPr>
          <w:rFonts w:ascii="Times New Roman" w:hAnsi="Times New Roman"/>
          <w:sz w:val="24"/>
        </w:rPr>
        <w:t xml:space="preserve">    1.4 Scope of the Project</w:t>
      </w:r>
    </w:p>
    <w:p w14:paraId="71606DEE" w14:textId="77777777" w:rsidR="005456E7" w:rsidRDefault="005456E7">
      <w:pPr>
        <w:spacing w:after="60"/>
      </w:pPr>
    </w:p>
    <w:p w14:paraId="7E32C939" w14:textId="77777777" w:rsidR="00730554" w:rsidRPr="00A009DC" w:rsidRDefault="00EA1E0C">
      <w:pPr>
        <w:spacing w:after="60"/>
        <w:rPr>
          <w:b/>
          <w:bCs/>
        </w:rPr>
      </w:pPr>
      <w:r w:rsidRPr="00A009DC">
        <w:rPr>
          <w:rFonts w:ascii="Times New Roman" w:hAnsi="Times New Roman"/>
          <w:b/>
          <w:bCs/>
          <w:sz w:val="24"/>
        </w:rPr>
        <w:t>2. Organization Profile</w:t>
      </w:r>
    </w:p>
    <w:p w14:paraId="7D5E8FC2" w14:textId="184B78AD" w:rsidR="00730554" w:rsidRDefault="00EA1E0C">
      <w:pPr>
        <w:spacing w:after="60"/>
      </w:pPr>
      <w:r>
        <w:rPr>
          <w:rFonts w:ascii="Times New Roman" w:hAnsi="Times New Roman"/>
          <w:sz w:val="24"/>
        </w:rPr>
        <w:t xml:space="preserve">    2.1 </w:t>
      </w:r>
      <w:r w:rsidR="00A009DC">
        <w:rPr>
          <w:rFonts w:ascii="Times New Roman" w:hAnsi="Times New Roman"/>
          <w:sz w:val="24"/>
        </w:rPr>
        <w:t>APSSDC</w:t>
      </w:r>
      <w:r>
        <w:rPr>
          <w:rFonts w:ascii="Times New Roman" w:hAnsi="Times New Roman"/>
          <w:sz w:val="24"/>
        </w:rPr>
        <w:t xml:space="preserve"> Virtual Internship Overview</w:t>
      </w:r>
    </w:p>
    <w:p w14:paraId="249F9BFB" w14:textId="57BED79D" w:rsidR="00730554" w:rsidRDefault="00EA1E0C">
      <w:pPr>
        <w:spacing w:after="60"/>
        <w:rPr>
          <w:rFonts w:ascii="Times New Roman" w:hAnsi="Times New Roman"/>
          <w:sz w:val="24"/>
        </w:rPr>
      </w:pPr>
      <w:r>
        <w:rPr>
          <w:rFonts w:ascii="Times New Roman" w:hAnsi="Times New Roman"/>
          <w:sz w:val="24"/>
        </w:rPr>
        <w:t xml:space="preserve">    2.2 Role of </w:t>
      </w:r>
      <w:r w:rsidR="007812EC">
        <w:rPr>
          <w:rFonts w:ascii="Times New Roman" w:hAnsi="Times New Roman"/>
          <w:sz w:val="24"/>
        </w:rPr>
        <w:t>APSSDC</w:t>
      </w:r>
    </w:p>
    <w:p w14:paraId="3A2825FF" w14:textId="77777777" w:rsidR="005456E7" w:rsidRDefault="005456E7">
      <w:pPr>
        <w:spacing w:after="60"/>
      </w:pPr>
    </w:p>
    <w:p w14:paraId="1A2FBC82" w14:textId="77777777" w:rsidR="00730554" w:rsidRPr="00A009DC" w:rsidRDefault="00EA1E0C">
      <w:pPr>
        <w:spacing w:after="60"/>
        <w:rPr>
          <w:b/>
          <w:bCs/>
        </w:rPr>
      </w:pPr>
      <w:r w:rsidRPr="00A009DC">
        <w:rPr>
          <w:rFonts w:ascii="Times New Roman" w:hAnsi="Times New Roman"/>
          <w:b/>
          <w:bCs/>
          <w:sz w:val="24"/>
        </w:rPr>
        <w:t>3. Project Overview</w:t>
      </w:r>
    </w:p>
    <w:p w14:paraId="345F9647" w14:textId="77777777" w:rsidR="00730554" w:rsidRDefault="00EA1E0C">
      <w:pPr>
        <w:spacing w:after="60"/>
      </w:pPr>
      <w:r>
        <w:rPr>
          <w:rFonts w:ascii="Times New Roman" w:hAnsi="Times New Roman"/>
          <w:sz w:val="24"/>
        </w:rPr>
        <w:t xml:space="preserve">    3.1 Title of the Project</w:t>
      </w:r>
    </w:p>
    <w:p w14:paraId="5214ED78" w14:textId="77777777" w:rsidR="00730554" w:rsidRDefault="00EA1E0C">
      <w:pPr>
        <w:spacing w:after="60"/>
      </w:pPr>
      <w:r>
        <w:rPr>
          <w:rFonts w:ascii="Times New Roman" w:hAnsi="Times New Roman"/>
          <w:sz w:val="24"/>
        </w:rPr>
        <w:t xml:space="preserve">    3.2 Problem Statement</w:t>
      </w:r>
    </w:p>
    <w:p w14:paraId="07E6FFF8" w14:textId="77777777" w:rsidR="00730554" w:rsidRDefault="00EA1E0C">
      <w:pPr>
        <w:spacing w:after="60"/>
      </w:pPr>
      <w:r>
        <w:rPr>
          <w:rFonts w:ascii="Times New Roman" w:hAnsi="Times New Roman"/>
          <w:sz w:val="24"/>
        </w:rPr>
        <w:t xml:space="preserve">    3.3 Objectives of the Project</w:t>
      </w:r>
    </w:p>
    <w:p w14:paraId="43F68BBC" w14:textId="77777777" w:rsidR="00730554" w:rsidRDefault="00EA1E0C">
      <w:pPr>
        <w:spacing w:after="60"/>
        <w:rPr>
          <w:rFonts w:ascii="Times New Roman" w:hAnsi="Times New Roman"/>
          <w:sz w:val="24"/>
        </w:rPr>
      </w:pPr>
      <w:r>
        <w:rPr>
          <w:rFonts w:ascii="Times New Roman" w:hAnsi="Times New Roman"/>
          <w:sz w:val="24"/>
        </w:rPr>
        <w:t xml:space="preserve">    3.4 Relevance to AI-Powered Text Prediction</w:t>
      </w:r>
    </w:p>
    <w:p w14:paraId="762D3628" w14:textId="77777777" w:rsidR="005456E7" w:rsidRDefault="005456E7">
      <w:pPr>
        <w:spacing w:after="60"/>
      </w:pPr>
    </w:p>
    <w:p w14:paraId="645B7F71" w14:textId="77777777" w:rsidR="00730554" w:rsidRPr="00A009DC" w:rsidRDefault="00EA1E0C">
      <w:pPr>
        <w:spacing w:after="60"/>
        <w:rPr>
          <w:b/>
          <w:bCs/>
        </w:rPr>
      </w:pPr>
      <w:r w:rsidRPr="00A009DC">
        <w:rPr>
          <w:rFonts w:ascii="Times New Roman" w:hAnsi="Times New Roman"/>
          <w:b/>
          <w:bCs/>
          <w:sz w:val="24"/>
        </w:rPr>
        <w:t>4. Literature Review / Theoretical Background</w:t>
      </w:r>
    </w:p>
    <w:p w14:paraId="2534EB38" w14:textId="77777777" w:rsidR="00730554" w:rsidRDefault="00EA1E0C">
      <w:pPr>
        <w:spacing w:after="60"/>
      </w:pPr>
      <w:r>
        <w:rPr>
          <w:rFonts w:ascii="Times New Roman" w:hAnsi="Times New Roman"/>
          <w:sz w:val="24"/>
        </w:rPr>
        <w:t xml:space="preserve">    4.1 Introduction to Text Autocomplete and Character-Level Prediction</w:t>
      </w:r>
    </w:p>
    <w:p w14:paraId="7A307CA9" w14:textId="77777777" w:rsidR="00730554" w:rsidRDefault="00EA1E0C">
      <w:pPr>
        <w:spacing w:after="60"/>
      </w:pPr>
      <w:r>
        <w:rPr>
          <w:rFonts w:ascii="Times New Roman" w:hAnsi="Times New Roman"/>
          <w:sz w:val="24"/>
        </w:rPr>
        <w:t xml:space="preserve">    4.2 Role of Machine Learning in Natural Language Processing</w:t>
      </w:r>
    </w:p>
    <w:p w14:paraId="312B5DE0" w14:textId="77777777" w:rsidR="00730554" w:rsidRDefault="00EA1E0C">
      <w:pPr>
        <w:spacing w:after="60"/>
      </w:pPr>
      <w:r>
        <w:rPr>
          <w:rFonts w:ascii="Times New Roman" w:hAnsi="Times New Roman"/>
          <w:sz w:val="24"/>
        </w:rPr>
        <w:t xml:space="preserve">    4.3 ML Approaches for Classification and Regression</w:t>
      </w:r>
    </w:p>
    <w:p w14:paraId="67BD253A" w14:textId="77777777" w:rsidR="00730554" w:rsidRDefault="00EA1E0C">
      <w:pPr>
        <w:spacing w:after="60"/>
        <w:rPr>
          <w:rFonts w:ascii="Times New Roman" w:hAnsi="Times New Roman"/>
          <w:sz w:val="24"/>
        </w:rPr>
      </w:pPr>
      <w:r>
        <w:rPr>
          <w:rFonts w:ascii="Times New Roman" w:hAnsi="Times New Roman"/>
          <w:sz w:val="24"/>
        </w:rPr>
        <w:t xml:space="preserve">    4.4 Related Works</w:t>
      </w:r>
    </w:p>
    <w:p w14:paraId="366B921E" w14:textId="77777777" w:rsidR="005456E7" w:rsidRDefault="005456E7">
      <w:pPr>
        <w:spacing w:after="60"/>
      </w:pPr>
    </w:p>
    <w:p w14:paraId="5E4A0D84" w14:textId="77777777" w:rsidR="00730554" w:rsidRPr="00A009DC" w:rsidRDefault="00EA1E0C">
      <w:pPr>
        <w:spacing w:after="60"/>
        <w:rPr>
          <w:b/>
          <w:bCs/>
        </w:rPr>
      </w:pPr>
      <w:r w:rsidRPr="00A009DC">
        <w:rPr>
          <w:rFonts w:ascii="Times New Roman" w:hAnsi="Times New Roman"/>
          <w:b/>
          <w:bCs/>
          <w:sz w:val="24"/>
        </w:rPr>
        <w:t>5. Methodology</w:t>
      </w:r>
    </w:p>
    <w:p w14:paraId="59F56CEC" w14:textId="77777777" w:rsidR="00730554" w:rsidRDefault="00EA1E0C">
      <w:pPr>
        <w:spacing w:after="60"/>
      </w:pPr>
      <w:r>
        <w:rPr>
          <w:rFonts w:ascii="Times New Roman" w:hAnsi="Times New Roman"/>
          <w:sz w:val="24"/>
        </w:rPr>
        <w:t xml:space="preserve">    5.1 Data Collection and Dataset Description</w:t>
      </w:r>
    </w:p>
    <w:p w14:paraId="3760901F" w14:textId="77777777" w:rsidR="00730554" w:rsidRDefault="00EA1E0C">
      <w:pPr>
        <w:spacing w:after="60"/>
      </w:pPr>
      <w:r>
        <w:rPr>
          <w:rFonts w:ascii="Times New Roman" w:hAnsi="Times New Roman"/>
          <w:sz w:val="24"/>
        </w:rPr>
        <w:t xml:space="preserve">    5.2 Data Preprocessing (Sliding Window, Character Encoding)</w:t>
      </w:r>
    </w:p>
    <w:p w14:paraId="0E85CECE" w14:textId="77777777" w:rsidR="00730554" w:rsidRDefault="00EA1E0C">
      <w:pPr>
        <w:spacing w:after="60"/>
      </w:pPr>
      <w:r>
        <w:rPr>
          <w:rFonts w:ascii="Times New Roman" w:hAnsi="Times New Roman"/>
          <w:sz w:val="24"/>
        </w:rPr>
        <w:t xml:space="preserve">    5.3 Feature Selection (3-Character Context Window)</w:t>
      </w:r>
    </w:p>
    <w:p w14:paraId="3E5B6AA3" w14:textId="77777777" w:rsidR="00730554" w:rsidRDefault="00EA1E0C">
      <w:pPr>
        <w:spacing w:after="60"/>
      </w:pPr>
      <w:r>
        <w:rPr>
          <w:rFonts w:ascii="Times New Roman" w:hAnsi="Times New Roman"/>
          <w:sz w:val="24"/>
        </w:rPr>
        <w:t xml:space="preserve">    5.4 Model Selection — KNN, Decision Tree, Label Propagation</w:t>
      </w:r>
    </w:p>
    <w:p w14:paraId="5416B2B9" w14:textId="77777777" w:rsidR="00730554" w:rsidRDefault="00EA1E0C">
      <w:pPr>
        <w:spacing w:after="60"/>
        <w:rPr>
          <w:rFonts w:ascii="Times New Roman" w:hAnsi="Times New Roman"/>
          <w:sz w:val="24"/>
        </w:rPr>
      </w:pPr>
      <w:r>
        <w:rPr>
          <w:rFonts w:ascii="Times New Roman" w:hAnsi="Times New Roman"/>
          <w:sz w:val="24"/>
        </w:rPr>
        <w:t xml:space="preserve">    5.5 Model Evaluation Metrics (Accuracy, F1 Score)</w:t>
      </w:r>
    </w:p>
    <w:p w14:paraId="155E6E80" w14:textId="77777777" w:rsidR="005456E7" w:rsidRDefault="005456E7">
      <w:pPr>
        <w:spacing w:after="60"/>
      </w:pPr>
    </w:p>
    <w:p w14:paraId="05D3564D" w14:textId="77777777" w:rsidR="00730554" w:rsidRPr="00A009DC" w:rsidRDefault="00EA1E0C">
      <w:pPr>
        <w:spacing w:after="60"/>
        <w:rPr>
          <w:b/>
          <w:bCs/>
        </w:rPr>
      </w:pPr>
      <w:r w:rsidRPr="00A009DC">
        <w:rPr>
          <w:rFonts w:ascii="Times New Roman" w:hAnsi="Times New Roman"/>
          <w:b/>
          <w:bCs/>
          <w:sz w:val="24"/>
        </w:rPr>
        <w:t>6. Implementation</w:t>
      </w:r>
    </w:p>
    <w:p w14:paraId="17A27B74" w14:textId="77777777" w:rsidR="00730554" w:rsidRDefault="00EA1E0C">
      <w:pPr>
        <w:spacing w:after="60"/>
      </w:pPr>
      <w:r>
        <w:rPr>
          <w:rFonts w:ascii="Times New Roman" w:hAnsi="Times New Roman"/>
          <w:sz w:val="24"/>
        </w:rPr>
        <w:t xml:space="preserve">    6.1 Week 1 — Data Preparation &amp; Benchmark Evaluation</w:t>
      </w:r>
    </w:p>
    <w:p w14:paraId="4F66BC73" w14:textId="77777777" w:rsidR="00730554" w:rsidRDefault="00EA1E0C">
      <w:pPr>
        <w:spacing w:after="60"/>
      </w:pPr>
      <w:r>
        <w:rPr>
          <w:rFonts w:ascii="Times New Roman" w:hAnsi="Times New Roman"/>
          <w:sz w:val="24"/>
        </w:rPr>
        <w:t xml:space="preserve">    6.2 Week 2 — Performance Forecaster &amp; Regression Models</w:t>
      </w:r>
    </w:p>
    <w:p w14:paraId="3358612B" w14:textId="77777777" w:rsidR="00730554" w:rsidRDefault="00EA1E0C">
      <w:pPr>
        <w:spacing w:after="60"/>
      </w:pPr>
      <w:r>
        <w:rPr>
          <w:rFonts w:ascii="Times New Roman" w:hAnsi="Times New Roman"/>
          <w:sz w:val="24"/>
        </w:rPr>
        <w:t xml:space="preserve">    6.3 Week 3 — Streamlit Dashboard Deployment</w:t>
      </w:r>
    </w:p>
    <w:p w14:paraId="60947CD8" w14:textId="77777777" w:rsidR="00730554" w:rsidRDefault="00EA1E0C">
      <w:pPr>
        <w:spacing w:after="60"/>
        <w:rPr>
          <w:rFonts w:ascii="Times New Roman" w:hAnsi="Times New Roman"/>
          <w:sz w:val="24"/>
        </w:rPr>
      </w:pPr>
      <w:r>
        <w:rPr>
          <w:rFonts w:ascii="Times New Roman" w:hAnsi="Times New Roman"/>
          <w:sz w:val="24"/>
        </w:rPr>
        <w:lastRenderedPageBreak/>
        <w:t xml:space="preserve">    6.4 Improvements Made During Development</w:t>
      </w:r>
    </w:p>
    <w:p w14:paraId="05F7229F" w14:textId="77777777" w:rsidR="00A009DC" w:rsidRDefault="00A009DC">
      <w:pPr>
        <w:spacing w:after="60"/>
        <w:rPr>
          <w:rFonts w:ascii="Times New Roman" w:hAnsi="Times New Roman"/>
          <w:sz w:val="24"/>
        </w:rPr>
      </w:pPr>
    </w:p>
    <w:p w14:paraId="6637DF6E" w14:textId="77777777" w:rsidR="00A009DC" w:rsidRDefault="00A009DC">
      <w:pPr>
        <w:spacing w:after="60"/>
      </w:pPr>
    </w:p>
    <w:p w14:paraId="3B865C96" w14:textId="77777777" w:rsidR="00730554" w:rsidRPr="00A009DC" w:rsidRDefault="00EA1E0C">
      <w:pPr>
        <w:spacing w:after="60"/>
        <w:rPr>
          <w:b/>
          <w:bCs/>
        </w:rPr>
      </w:pPr>
      <w:r w:rsidRPr="00A009DC">
        <w:rPr>
          <w:rFonts w:ascii="Times New Roman" w:hAnsi="Times New Roman"/>
          <w:b/>
          <w:bCs/>
          <w:sz w:val="24"/>
        </w:rPr>
        <w:t>7. Results and Discussion</w:t>
      </w:r>
    </w:p>
    <w:p w14:paraId="2C9AB279" w14:textId="77777777" w:rsidR="00730554" w:rsidRDefault="00EA1E0C">
      <w:pPr>
        <w:spacing w:after="60"/>
      </w:pPr>
      <w:r>
        <w:rPr>
          <w:rFonts w:ascii="Times New Roman" w:hAnsi="Times New Roman"/>
          <w:sz w:val="24"/>
        </w:rPr>
        <w:t xml:space="preserve">    7.1 Model Performance (Accuracy &amp; F1 Score per Model)</w:t>
      </w:r>
    </w:p>
    <w:p w14:paraId="45BD867A" w14:textId="77777777" w:rsidR="00730554" w:rsidRDefault="00EA1E0C">
      <w:pPr>
        <w:spacing w:after="60"/>
      </w:pPr>
      <w:r>
        <w:rPr>
          <w:rFonts w:ascii="Times New Roman" w:hAnsi="Times New Roman"/>
          <w:sz w:val="24"/>
        </w:rPr>
        <w:t xml:space="preserve">    7.2 Visualization of Results (Bar Charts, Regression Forecasting Curves)</w:t>
      </w:r>
    </w:p>
    <w:p w14:paraId="12DCCAD8" w14:textId="77777777" w:rsidR="00730554" w:rsidRDefault="00EA1E0C">
      <w:pPr>
        <w:spacing w:after="60"/>
      </w:pPr>
      <w:r>
        <w:rPr>
          <w:rFonts w:ascii="Times New Roman" w:hAnsi="Times New Roman"/>
          <w:sz w:val="24"/>
        </w:rPr>
        <w:t xml:space="preserve">    7.3 Streamlit App Output (Live Autocomplete Demo)</w:t>
      </w:r>
    </w:p>
    <w:p w14:paraId="3B5E6FC0" w14:textId="77777777" w:rsidR="00730554" w:rsidRDefault="00EA1E0C">
      <w:pPr>
        <w:spacing w:after="60"/>
        <w:rPr>
          <w:rFonts w:ascii="Times New Roman" w:hAnsi="Times New Roman"/>
          <w:sz w:val="24"/>
        </w:rPr>
      </w:pPr>
      <w:r>
        <w:rPr>
          <w:rFonts w:ascii="Times New Roman" w:hAnsi="Times New Roman"/>
          <w:sz w:val="24"/>
        </w:rPr>
        <w:t xml:space="preserve">    7.4 Interpretation of Predictions</w:t>
      </w:r>
    </w:p>
    <w:p w14:paraId="43EBA7F2" w14:textId="77777777" w:rsidR="005456E7" w:rsidRDefault="005456E7">
      <w:pPr>
        <w:spacing w:after="60"/>
      </w:pPr>
    </w:p>
    <w:p w14:paraId="30F1E3D4" w14:textId="77777777" w:rsidR="00730554" w:rsidRPr="00A009DC" w:rsidRDefault="00EA1E0C">
      <w:pPr>
        <w:spacing w:after="60"/>
        <w:rPr>
          <w:b/>
          <w:bCs/>
        </w:rPr>
      </w:pPr>
      <w:r w:rsidRPr="00A009DC">
        <w:rPr>
          <w:rFonts w:ascii="Times New Roman" w:hAnsi="Times New Roman"/>
          <w:b/>
          <w:bCs/>
          <w:sz w:val="24"/>
        </w:rPr>
        <w:t>8. Conclusion &amp; Future Work</w:t>
      </w:r>
    </w:p>
    <w:p w14:paraId="4ABE1601" w14:textId="77777777" w:rsidR="00730554" w:rsidRDefault="00EA1E0C">
      <w:pPr>
        <w:spacing w:after="60"/>
      </w:pPr>
      <w:r>
        <w:rPr>
          <w:rFonts w:ascii="Times New Roman" w:hAnsi="Times New Roman"/>
          <w:sz w:val="24"/>
        </w:rPr>
        <w:t xml:space="preserve">    8.1 Summary of Learnings</w:t>
      </w:r>
    </w:p>
    <w:p w14:paraId="795F03F8" w14:textId="77777777" w:rsidR="00730554" w:rsidRDefault="00EA1E0C">
      <w:pPr>
        <w:spacing w:after="60"/>
      </w:pPr>
      <w:r>
        <w:rPr>
          <w:rFonts w:ascii="Times New Roman" w:hAnsi="Times New Roman"/>
          <w:sz w:val="24"/>
        </w:rPr>
        <w:t xml:space="preserve">    8.2 Skills Acquired</w:t>
      </w:r>
    </w:p>
    <w:p w14:paraId="4D28389B" w14:textId="77777777" w:rsidR="00730554" w:rsidRDefault="00EA1E0C">
      <w:pPr>
        <w:spacing w:after="60"/>
      </w:pPr>
      <w:r>
        <w:rPr>
          <w:rFonts w:ascii="Times New Roman" w:hAnsi="Times New Roman"/>
          <w:sz w:val="24"/>
        </w:rPr>
        <w:t xml:space="preserve">    8.3 Limitations of the Current Approach</w:t>
      </w:r>
    </w:p>
    <w:p w14:paraId="1B10615C" w14:textId="77777777" w:rsidR="00730554" w:rsidRDefault="00EA1E0C">
      <w:pPr>
        <w:spacing w:after="60"/>
        <w:rPr>
          <w:rFonts w:ascii="Times New Roman" w:hAnsi="Times New Roman"/>
          <w:sz w:val="24"/>
        </w:rPr>
      </w:pPr>
      <w:r>
        <w:rPr>
          <w:rFonts w:ascii="Times New Roman" w:hAnsi="Times New Roman"/>
          <w:sz w:val="24"/>
        </w:rPr>
        <w:t xml:space="preserve">    8.4 Future Scope</w:t>
      </w:r>
    </w:p>
    <w:p w14:paraId="2E3E7EAC" w14:textId="77777777" w:rsidR="005456E7" w:rsidRDefault="005456E7">
      <w:pPr>
        <w:spacing w:after="60"/>
      </w:pPr>
    </w:p>
    <w:p w14:paraId="5E73D219" w14:textId="77777777" w:rsidR="00730554" w:rsidRPr="00A009DC" w:rsidRDefault="00EA1E0C">
      <w:pPr>
        <w:spacing w:after="60"/>
        <w:rPr>
          <w:b/>
          <w:bCs/>
        </w:rPr>
      </w:pPr>
      <w:r w:rsidRPr="00A009DC">
        <w:rPr>
          <w:rFonts w:ascii="Times New Roman" w:hAnsi="Times New Roman"/>
          <w:b/>
          <w:bCs/>
          <w:sz w:val="24"/>
        </w:rPr>
        <w:t>9. Internship Outcomes</w:t>
      </w:r>
    </w:p>
    <w:p w14:paraId="1C4FF475" w14:textId="77777777" w:rsidR="00730554" w:rsidRDefault="00EA1E0C">
      <w:pPr>
        <w:spacing w:after="60"/>
      </w:pPr>
      <w:r>
        <w:rPr>
          <w:rFonts w:ascii="Times New Roman" w:hAnsi="Times New Roman"/>
          <w:sz w:val="24"/>
        </w:rPr>
        <w:t xml:space="preserve">    9.1 Technical Skills Acquired</w:t>
      </w:r>
    </w:p>
    <w:p w14:paraId="4261EB25" w14:textId="77777777" w:rsidR="00730554" w:rsidRDefault="00EA1E0C">
      <w:pPr>
        <w:spacing w:after="60"/>
      </w:pPr>
      <w:r>
        <w:rPr>
          <w:rFonts w:ascii="Times New Roman" w:hAnsi="Times New Roman"/>
          <w:sz w:val="24"/>
        </w:rPr>
        <w:t xml:space="preserve">    9.2 Soft Skills Developed</w:t>
      </w:r>
    </w:p>
    <w:p w14:paraId="4186BE96" w14:textId="77777777" w:rsidR="00730554" w:rsidRDefault="00EA1E0C">
      <w:pPr>
        <w:spacing w:after="60"/>
        <w:rPr>
          <w:rFonts w:ascii="Times New Roman" w:hAnsi="Times New Roman"/>
          <w:sz w:val="24"/>
        </w:rPr>
      </w:pPr>
      <w:r>
        <w:rPr>
          <w:rFonts w:ascii="Times New Roman" w:hAnsi="Times New Roman"/>
          <w:sz w:val="24"/>
        </w:rPr>
        <w:t xml:space="preserve">    9.3 Contribution to Career Growth</w:t>
      </w:r>
    </w:p>
    <w:p w14:paraId="286E2A86" w14:textId="77777777" w:rsidR="005456E7" w:rsidRDefault="005456E7">
      <w:pPr>
        <w:spacing w:after="60"/>
      </w:pPr>
    </w:p>
    <w:p w14:paraId="694A59A8" w14:textId="77777777" w:rsidR="00730554" w:rsidRPr="00A009DC" w:rsidRDefault="00EA1E0C">
      <w:pPr>
        <w:spacing w:after="60"/>
        <w:rPr>
          <w:b/>
          <w:bCs/>
        </w:rPr>
      </w:pPr>
      <w:r w:rsidRPr="00A009DC">
        <w:rPr>
          <w:rFonts w:ascii="Times New Roman" w:hAnsi="Times New Roman"/>
          <w:b/>
          <w:bCs/>
          <w:sz w:val="24"/>
        </w:rPr>
        <w:t>Appendix</w:t>
      </w:r>
    </w:p>
    <w:p w14:paraId="645E61B6" w14:textId="77777777" w:rsidR="00730554" w:rsidRDefault="00EA1E0C">
      <w:pPr>
        <w:spacing w:after="60"/>
      </w:pPr>
      <w:r>
        <w:rPr>
          <w:rFonts w:ascii="Times New Roman" w:hAnsi="Times New Roman"/>
          <w:sz w:val="24"/>
        </w:rPr>
        <w:t xml:space="preserve">    A. Source Code (Notebook &amp; Dashboard)</w:t>
      </w:r>
    </w:p>
    <w:p w14:paraId="13D78199" w14:textId="77777777" w:rsidR="00730554" w:rsidRDefault="00EA1E0C">
      <w:pPr>
        <w:spacing w:after="60"/>
      </w:pPr>
      <w:r>
        <w:rPr>
          <w:rFonts w:ascii="Times New Roman" w:hAnsi="Times New Roman"/>
          <w:sz w:val="24"/>
        </w:rPr>
        <w:t xml:space="preserve">    B. Streamlit App Screenshots</w:t>
      </w:r>
    </w:p>
    <w:p w14:paraId="4D93956F" w14:textId="77777777" w:rsidR="00730554" w:rsidRDefault="00EA1E0C">
      <w:pPr>
        <w:spacing w:after="60"/>
      </w:pPr>
      <w:r>
        <w:rPr>
          <w:rFonts w:ascii="Times New Roman" w:hAnsi="Times New Roman"/>
          <w:sz w:val="24"/>
        </w:rPr>
        <w:t xml:space="preserve">    C. Certificate of Completion</w:t>
      </w:r>
    </w:p>
    <w:p w14:paraId="31D8AEC6" w14:textId="77777777" w:rsidR="00730554" w:rsidRDefault="00EA1E0C">
      <w:r>
        <w:br w:type="page"/>
      </w:r>
    </w:p>
    <w:p w14:paraId="60B5A789" w14:textId="77777777" w:rsidR="00730554" w:rsidRPr="005456E7" w:rsidRDefault="00EA1E0C">
      <w:pPr>
        <w:spacing w:before="240" w:after="120"/>
        <w:rPr>
          <w:sz w:val="28"/>
          <w:szCs w:val="28"/>
        </w:rPr>
      </w:pPr>
      <w:r w:rsidRPr="005456E7">
        <w:rPr>
          <w:rFonts w:ascii="Times New Roman" w:hAnsi="Times New Roman"/>
          <w:b/>
          <w:sz w:val="36"/>
          <w:szCs w:val="28"/>
        </w:rPr>
        <w:lastRenderedPageBreak/>
        <w:t>1. Introduction</w:t>
      </w:r>
    </w:p>
    <w:p w14:paraId="33E92928" w14:textId="77777777" w:rsidR="00730554" w:rsidRPr="00132526" w:rsidRDefault="00EA1E0C">
      <w:pPr>
        <w:spacing w:before="160" w:after="80"/>
        <w:rPr>
          <w:sz w:val="24"/>
          <w:szCs w:val="24"/>
        </w:rPr>
      </w:pPr>
      <w:r w:rsidRPr="00132526">
        <w:rPr>
          <w:rFonts w:ascii="Times New Roman" w:hAnsi="Times New Roman"/>
          <w:b/>
          <w:sz w:val="28"/>
          <w:szCs w:val="24"/>
        </w:rPr>
        <w:t>1.1 Background of Internship</w:t>
      </w:r>
    </w:p>
    <w:p w14:paraId="12DCBD13" w14:textId="303A952A" w:rsidR="00730554" w:rsidRPr="00173C67" w:rsidRDefault="00EA1E0C">
      <w:pPr>
        <w:spacing w:after="120" w:line="360" w:lineRule="exact"/>
        <w:rPr>
          <w:b/>
          <w:bCs/>
        </w:rPr>
      </w:pPr>
      <w:r>
        <w:rPr>
          <w:rFonts w:ascii="Times New Roman" w:hAnsi="Times New Roman"/>
          <w:sz w:val="24"/>
        </w:rPr>
        <w:t xml:space="preserve">This report highlights my learning experience and outcomes from a four-week virtual internship, which was part of my academic requirements for the Bachelor of Technology in </w:t>
      </w:r>
      <w:r w:rsidRPr="00337EF3">
        <w:rPr>
          <w:rFonts w:ascii="Times New Roman" w:hAnsi="Times New Roman"/>
          <w:b/>
          <w:bCs/>
          <w:sz w:val="24"/>
        </w:rPr>
        <w:t xml:space="preserve">Computer Science and Engineering (AI &amp; ML). </w:t>
      </w:r>
      <w:r>
        <w:rPr>
          <w:rFonts w:ascii="Times New Roman" w:hAnsi="Times New Roman"/>
          <w:sz w:val="24"/>
        </w:rPr>
        <w:t xml:space="preserve">The internship was offered under </w:t>
      </w:r>
      <w:r w:rsidR="00430C5E" w:rsidRPr="00337EF3">
        <w:rPr>
          <w:rFonts w:ascii="Times New Roman" w:hAnsi="Times New Roman"/>
          <w:b/>
          <w:bCs/>
          <w:sz w:val="24"/>
        </w:rPr>
        <w:t>APSSDC</w:t>
      </w:r>
      <w:r w:rsidRPr="00337EF3">
        <w:rPr>
          <w:rFonts w:ascii="Times New Roman" w:hAnsi="Times New Roman"/>
          <w:b/>
          <w:bCs/>
          <w:sz w:val="24"/>
        </w:rPr>
        <w:t xml:space="preserve"> </w:t>
      </w:r>
      <w:r>
        <w:rPr>
          <w:rFonts w:ascii="Times New Roman" w:hAnsi="Times New Roman"/>
          <w:sz w:val="24"/>
        </w:rPr>
        <w:t xml:space="preserve">Virtual Internship Program, focusing on </w:t>
      </w:r>
      <w:proofErr w:type="spellStart"/>
      <w:r w:rsidRPr="00173C67">
        <w:rPr>
          <w:rFonts w:ascii="Times New Roman" w:hAnsi="Times New Roman"/>
          <w:b/>
          <w:bCs/>
          <w:sz w:val="24"/>
        </w:rPr>
        <w:t>AutoLingo</w:t>
      </w:r>
      <w:proofErr w:type="spellEnd"/>
      <w:r w:rsidRPr="00173C67">
        <w:rPr>
          <w:rFonts w:ascii="Times New Roman" w:hAnsi="Times New Roman"/>
          <w:b/>
          <w:bCs/>
          <w:sz w:val="24"/>
        </w:rPr>
        <w:t>: AI-Powered Smart Text Autocomplete Engine.</w:t>
      </w:r>
    </w:p>
    <w:p w14:paraId="394E37B4" w14:textId="1E6BEC85" w:rsidR="00730554" w:rsidRDefault="00EA1E0C">
      <w:pPr>
        <w:spacing w:after="120" w:line="360" w:lineRule="exact"/>
      </w:pPr>
      <w:r>
        <w:rPr>
          <w:rFonts w:ascii="Times New Roman" w:hAnsi="Times New Roman"/>
          <w:sz w:val="24"/>
        </w:rPr>
        <w:t xml:space="preserve">The program was designed around project-based learning and mentorship, where the aim was not only to build technical knowledge but also to understand how AI can be applied to solve real-world challenges. Through this initiative, </w:t>
      </w:r>
      <w:r w:rsidR="00955928">
        <w:rPr>
          <w:rFonts w:ascii="Times New Roman" w:hAnsi="Times New Roman"/>
          <w:sz w:val="24"/>
        </w:rPr>
        <w:t>APSSDC</w:t>
      </w:r>
      <w:r>
        <w:rPr>
          <w:rFonts w:ascii="Times New Roman" w:hAnsi="Times New Roman"/>
          <w:sz w:val="24"/>
        </w:rPr>
        <w:t xml:space="preserve"> created a bridge between academics and industry, while Shell acted as the industry partner providing guidance and focus on technology-driven applications.</w:t>
      </w:r>
    </w:p>
    <w:p w14:paraId="08BBB7E8" w14:textId="77777777" w:rsidR="00730554" w:rsidRDefault="00EA1E0C">
      <w:pPr>
        <w:spacing w:after="120" w:line="360" w:lineRule="exact"/>
      </w:pPr>
      <w:r>
        <w:rPr>
          <w:rFonts w:ascii="Times New Roman" w:hAnsi="Times New Roman"/>
          <w:sz w:val="24"/>
        </w:rPr>
        <w:t>As a student specializing in Artificial Intelligence and Machine Learning, this internship was an opportunity to apply the concepts I had studied in class to a practical project. It allowed me to strengthen my fundamentals while also exploring how traditional ML models can be used to power intelligent text prediction systems that assist users as they type.</w:t>
      </w:r>
    </w:p>
    <w:p w14:paraId="248AE5A6" w14:textId="77777777" w:rsidR="00730554" w:rsidRDefault="00EA1E0C">
      <w:pPr>
        <w:spacing w:after="120" w:line="360" w:lineRule="exact"/>
        <w:rPr>
          <w:rFonts w:ascii="Times New Roman" w:hAnsi="Times New Roman"/>
          <w:sz w:val="24"/>
        </w:rPr>
      </w:pPr>
      <w:r>
        <w:rPr>
          <w:rFonts w:ascii="Times New Roman" w:hAnsi="Times New Roman"/>
          <w:sz w:val="24"/>
        </w:rPr>
        <w:t>The project specifically focused on text autocomplete, which is a key feature in modern applications ranging from mobile keyboards to coding assistants. By using classical Machine Learning algorithms like KNN Classifiers, Decision Trees, and Label Propagation, the project demonstrated that even simpler, interpretable models can produce meaningful text predictions when combined intelligently. This makes the project both technically meaningful and practically applicable.</w:t>
      </w:r>
    </w:p>
    <w:p w14:paraId="0D1D3F67" w14:textId="77777777" w:rsidR="00132526" w:rsidRDefault="00132526">
      <w:pPr>
        <w:spacing w:after="120" w:line="360" w:lineRule="exact"/>
      </w:pPr>
    </w:p>
    <w:p w14:paraId="0837597C" w14:textId="13F9E0EF" w:rsidR="00132526" w:rsidRPr="00132526" w:rsidRDefault="00EA1E0C">
      <w:pPr>
        <w:spacing w:before="160" w:after="80"/>
        <w:rPr>
          <w:rFonts w:ascii="Times New Roman" w:hAnsi="Times New Roman"/>
          <w:b/>
          <w:sz w:val="24"/>
        </w:rPr>
      </w:pPr>
      <w:r w:rsidRPr="00132526">
        <w:rPr>
          <w:rFonts w:ascii="Times New Roman" w:hAnsi="Times New Roman"/>
          <w:b/>
          <w:sz w:val="28"/>
          <w:szCs w:val="24"/>
        </w:rPr>
        <w:t>1.2 Objectives of the Internship</w:t>
      </w:r>
    </w:p>
    <w:p w14:paraId="22C1FE55" w14:textId="77777777" w:rsidR="00730554" w:rsidRDefault="00EA1E0C">
      <w:pPr>
        <w:spacing w:after="120" w:line="360" w:lineRule="exact"/>
      </w:pPr>
      <w:r>
        <w:rPr>
          <w:rFonts w:ascii="Times New Roman" w:hAnsi="Times New Roman"/>
          <w:sz w:val="24"/>
        </w:rPr>
        <w:t>The main objective of this internship was to gain practical exposure to Machine Learning applications in text processing, with a focus on evaluating and benchmarking character-level prediction models. The specific objectives of the internship were:</w:t>
      </w:r>
    </w:p>
    <w:p w14:paraId="0746B60F" w14:textId="77777777" w:rsidR="00730554" w:rsidRDefault="00EA1E0C" w:rsidP="00AA145A">
      <w:pPr>
        <w:pStyle w:val="ListBullet"/>
        <w:numPr>
          <w:ilvl w:val="0"/>
          <w:numId w:val="23"/>
        </w:numPr>
        <w:spacing w:after="80"/>
      </w:pPr>
      <w:r>
        <w:rPr>
          <w:rFonts w:ascii="Times New Roman" w:hAnsi="Times New Roman"/>
          <w:sz w:val="24"/>
        </w:rPr>
        <w:t>To understand the role of AI and character-level prediction in building autocomplete systems.</w:t>
      </w:r>
    </w:p>
    <w:p w14:paraId="3EC31340" w14:textId="77777777" w:rsidR="00730554" w:rsidRDefault="00EA1E0C" w:rsidP="00AA145A">
      <w:pPr>
        <w:pStyle w:val="ListBullet"/>
        <w:numPr>
          <w:ilvl w:val="0"/>
          <w:numId w:val="23"/>
        </w:numPr>
        <w:spacing w:after="80"/>
      </w:pPr>
      <w:r>
        <w:rPr>
          <w:rFonts w:ascii="Times New Roman" w:hAnsi="Times New Roman"/>
          <w:sz w:val="24"/>
        </w:rPr>
        <w:t>To evaluate multiple ML classifiers (KNN, Decision Tree, Label Propagation) on a shared text prediction dataset.</w:t>
      </w:r>
    </w:p>
    <w:p w14:paraId="5CC641C2" w14:textId="77777777" w:rsidR="00730554" w:rsidRDefault="00EA1E0C" w:rsidP="00AA145A">
      <w:pPr>
        <w:pStyle w:val="ListBullet"/>
        <w:numPr>
          <w:ilvl w:val="0"/>
          <w:numId w:val="23"/>
        </w:numPr>
        <w:spacing w:after="80"/>
      </w:pPr>
      <w:r>
        <w:rPr>
          <w:rFonts w:ascii="Times New Roman" w:hAnsi="Times New Roman"/>
          <w:sz w:val="24"/>
        </w:rPr>
        <w:t>To build performance forecasting regression models to predict model behavior under different hyperparameters.</w:t>
      </w:r>
    </w:p>
    <w:p w14:paraId="3CD5A291" w14:textId="77777777" w:rsidR="00730554" w:rsidRDefault="00EA1E0C" w:rsidP="00AA145A">
      <w:pPr>
        <w:pStyle w:val="ListBullet"/>
        <w:numPr>
          <w:ilvl w:val="0"/>
          <w:numId w:val="23"/>
        </w:numPr>
        <w:spacing w:after="80"/>
      </w:pPr>
      <w:r>
        <w:rPr>
          <w:rFonts w:ascii="Times New Roman" w:hAnsi="Times New Roman"/>
          <w:sz w:val="24"/>
        </w:rPr>
        <w:lastRenderedPageBreak/>
        <w:t>To evaluate models using performance metrics such as Accuracy and F1 Score.</w:t>
      </w:r>
    </w:p>
    <w:p w14:paraId="6ACA6E83" w14:textId="77777777" w:rsidR="00730554" w:rsidRDefault="00EA1E0C" w:rsidP="00AA145A">
      <w:pPr>
        <w:pStyle w:val="ListBullet"/>
        <w:numPr>
          <w:ilvl w:val="0"/>
          <w:numId w:val="23"/>
        </w:numPr>
        <w:spacing w:after="80"/>
      </w:pPr>
      <w:r>
        <w:rPr>
          <w:rFonts w:ascii="Times New Roman" w:hAnsi="Times New Roman"/>
          <w:sz w:val="24"/>
        </w:rPr>
        <w:t>To develop a Streamlit-based live autocomplete dashboard that allows users to type and see real-time character predictions.</w:t>
      </w:r>
    </w:p>
    <w:p w14:paraId="72FE8F9F" w14:textId="77777777" w:rsidR="00730554" w:rsidRDefault="00EA1E0C" w:rsidP="00AA145A">
      <w:pPr>
        <w:pStyle w:val="ListBullet"/>
        <w:numPr>
          <w:ilvl w:val="0"/>
          <w:numId w:val="23"/>
        </w:numPr>
        <w:spacing w:after="80"/>
      </w:pPr>
      <w:r>
        <w:rPr>
          <w:rFonts w:ascii="Times New Roman" w:hAnsi="Times New Roman"/>
          <w:sz w:val="24"/>
        </w:rPr>
        <w:t>To enhance problem-solving, research, and presentation skills through collaborative project-based learning.</w:t>
      </w:r>
    </w:p>
    <w:p w14:paraId="2AD8C6AA" w14:textId="77777777" w:rsidR="00730554" w:rsidRPr="00132526" w:rsidRDefault="00EA1E0C">
      <w:pPr>
        <w:spacing w:before="160" w:after="80"/>
        <w:rPr>
          <w:sz w:val="24"/>
          <w:szCs w:val="24"/>
        </w:rPr>
      </w:pPr>
      <w:r w:rsidRPr="00132526">
        <w:rPr>
          <w:rFonts w:ascii="Times New Roman" w:hAnsi="Times New Roman"/>
          <w:b/>
          <w:sz w:val="28"/>
          <w:szCs w:val="24"/>
        </w:rPr>
        <w:t>1.3 Importance of AI Skills in Text Processing</w:t>
      </w:r>
    </w:p>
    <w:p w14:paraId="594A43FE" w14:textId="77777777" w:rsidR="00730554" w:rsidRDefault="00EA1E0C">
      <w:pPr>
        <w:spacing w:after="120" w:line="360" w:lineRule="exact"/>
      </w:pPr>
      <w:r>
        <w:rPr>
          <w:rFonts w:ascii="Times New Roman" w:hAnsi="Times New Roman"/>
          <w:sz w:val="24"/>
        </w:rPr>
        <w:t>Text prediction is a foundational capability in modern AI applications. From mobile keyboards to IDE code completion, intelligent autocomplete saves time and reduces cognitive load. Learning to evaluate and benchmark ML models for text prediction equips future engineers with tools applicable to NLP, human-computer interaction, and productivity software. This internship emphasized the application of traditional ML to this problem, bridging classical machine learning with modern user-interface deployment.</w:t>
      </w:r>
    </w:p>
    <w:p w14:paraId="111F581E" w14:textId="77777777" w:rsidR="00730554" w:rsidRPr="00132526" w:rsidRDefault="00EA1E0C">
      <w:pPr>
        <w:spacing w:before="160" w:after="80"/>
        <w:rPr>
          <w:sz w:val="24"/>
          <w:szCs w:val="24"/>
        </w:rPr>
      </w:pPr>
      <w:r w:rsidRPr="00132526">
        <w:rPr>
          <w:rFonts w:ascii="Times New Roman" w:hAnsi="Times New Roman"/>
          <w:b/>
          <w:sz w:val="28"/>
          <w:szCs w:val="24"/>
        </w:rPr>
        <w:t>1.4 Scope of the Project</w:t>
      </w:r>
    </w:p>
    <w:p w14:paraId="7A843F80" w14:textId="69ADD62A" w:rsidR="00730554" w:rsidRDefault="00EA1E0C">
      <w:pPr>
        <w:spacing w:after="120" w:line="360" w:lineRule="exact"/>
      </w:pPr>
      <w:r>
        <w:rPr>
          <w:rFonts w:ascii="Times New Roman" w:hAnsi="Times New Roman"/>
          <w:sz w:val="24"/>
        </w:rPr>
        <w:t>The scope of this project, specifically for the Member (Model Evaluator) role, was to: evaluate the predictions of three baseline models (KNN, Decision Tree, Label Propagation) on character-level text; compute benchmark metrics (Accuracy, F1); build regression forecasters to estimate model performance for untested configurations; and deploy all findings into an interactive Streamlit dashboard that serves as the user-facing autocomplete interface.</w:t>
      </w:r>
    </w:p>
    <w:p w14:paraId="3E851214" w14:textId="77777777" w:rsidR="00730554" w:rsidRDefault="00EA1E0C">
      <w:r>
        <w:br w:type="page"/>
      </w:r>
    </w:p>
    <w:p w14:paraId="1213576B" w14:textId="77777777" w:rsidR="00730554" w:rsidRPr="00FF148D" w:rsidRDefault="00EA1E0C">
      <w:pPr>
        <w:spacing w:before="240" w:after="120"/>
        <w:rPr>
          <w:sz w:val="28"/>
          <w:szCs w:val="28"/>
        </w:rPr>
      </w:pPr>
      <w:r w:rsidRPr="00FF148D">
        <w:rPr>
          <w:rFonts w:ascii="Times New Roman" w:hAnsi="Times New Roman"/>
          <w:b/>
          <w:sz w:val="36"/>
          <w:szCs w:val="28"/>
        </w:rPr>
        <w:lastRenderedPageBreak/>
        <w:t>2. Organization Profile</w:t>
      </w:r>
    </w:p>
    <w:p w14:paraId="7FB4F9CB" w14:textId="77777777" w:rsidR="000A3FB4" w:rsidRPr="00FF148D" w:rsidRDefault="000A3FB4" w:rsidP="000A3FB4">
      <w:pPr>
        <w:spacing w:before="160" w:after="80"/>
        <w:rPr>
          <w:rFonts w:ascii="Times New Roman" w:hAnsi="Times New Roman"/>
          <w:b/>
          <w:bCs/>
          <w:sz w:val="24"/>
          <w:lang w:val="en-IN"/>
        </w:rPr>
      </w:pPr>
      <w:r w:rsidRPr="00FF148D">
        <w:rPr>
          <w:rFonts w:ascii="Times New Roman" w:hAnsi="Times New Roman"/>
          <w:b/>
          <w:bCs/>
          <w:sz w:val="28"/>
          <w:szCs w:val="24"/>
          <w:lang w:val="en-IN"/>
        </w:rPr>
        <w:t>2.1 APSSDC Internship Overview</w:t>
      </w:r>
    </w:p>
    <w:p w14:paraId="5CDFCBD1" w14:textId="77777777" w:rsidR="000A3FB4" w:rsidRPr="000A3FB4" w:rsidRDefault="000A3FB4" w:rsidP="000A3FB4">
      <w:pPr>
        <w:spacing w:before="160" w:after="80"/>
        <w:rPr>
          <w:rFonts w:ascii="Times New Roman" w:hAnsi="Times New Roman"/>
          <w:sz w:val="24"/>
          <w:lang w:val="en-IN"/>
        </w:rPr>
      </w:pPr>
      <w:r w:rsidRPr="000A3FB4">
        <w:rPr>
          <w:rFonts w:ascii="Times New Roman" w:hAnsi="Times New Roman"/>
          <w:sz w:val="24"/>
          <w:lang w:val="en-IN"/>
        </w:rPr>
        <w:t>The Andhra Pradesh State Skill Development Corporation (APSSDC) plays a significant role in providing skill development and internship opportunities to students across Andhra Pradesh. The organization focuses on enhancing the technical, professional, and employability skills of students by connecting academic learning with practical industry-oriented experience.</w:t>
      </w:r>
    </w:p>
    <w:p w14:paraId="109B007F" w14:textId="77777777" w:rsidR="000A3FB4" w:rsidRPr="000A3FB4" w:rsidRDefault="000A3FB4" w:rsidP="000A3FB4">
      <w:pPr>
        <w:spacing w:before="160" w:after="80"/>
        <w:rPr>
          <w:rFonts w:ascii="Times New Roman" w:hAnsi="Times New Roman"/>
          <w:sz w:val="24"/>
          <w:lang w:val="en-IN"/>
        </w:rPr>
      </w:pPr>
      <w:r w:rsidRPr="000A3FB4">
        <w:rPr>
          <w:rFonts w:ascii="Times New Roman" w:hAnsi="Times New Roman"/>
          <w:sz w:val="24"/>
          <w:lang w:val="en-IN"/>
        </w:rPr>
        <w:t>As part of the internship program, APSSDC provided students with an opportunity to gain hands-on experience by working on a real-world software development project. The internship helped bridge the gap between theoretical knowledge gained in the classroom and its practical application in a professional environment.</w:t>
      </w:r>
    </w:p>
    <w:p w14:paraId="256ECD5F" w14:textId="77777777" w:rsidR="000A3FB4" w:rsidRPr="000A3FB4" w:rsidRDefault="000A3FB4" w:rsidP="000A3FB4">
      <w:pPr>
        <w:spacing w:before="160" w:after="80"/>
        <w:rPr>
          <w:rFonts w:ascii="Times New Roman" w:hAnsi="Times New Roman"/>
          <w:sz w:val="24"/>
          <w:lang w:val="en-IN"/>
        </w:rPr>
      </w:pPr>
      <w:r w:rsidRPr="000A3FB4">
        <w:rPr>
          <w:rFonts w:ascii="Times New Roman" w:hAnsi="Times New Roman"/>
          <w:sz w:val="24"/>
          <w:lang w:val="en-IN"/>
        </w:rPr>
        <w:t>The program provided exposure to various stages of software development, including understanding project requirements, designing the system, developing features, working with databases, testing, debugging, and integrating different components of the application. This practical experience helped students improve their technical knowledge as well as their problem-solving and teamwork abilities.</w:t>
      </w:r>
    </w:p>
    <w:p w14:paraId="26C9890F" w14:textId="77777777" w:rsidR="000A3FB4" w:rsidRPr="00FF148D" w:rsidRDefault="000A3FB4" w:rsidP="000A3FB4">
      <w:pPr>
        <w:spacing w:before="160" w:after="80"/>
        <w:rPr>
          <w:rFonts w:ascii="Times New Roman" w:hAnsi="Times New Roman"/>
          <w:b/>
          <w:bCs/>
          <w:sz w:val="28"/>
          <w:szCs w:val="24"/>
          <w:lang w:val="en-IN"/>
        </w:rPr>
      </w:pPr>
      <w:r w:rsidRPr="00FF148D">
        <w:rPr>
          <w:rFonts w:ascii="Times New Roman" w:hAnsi="Times New Roman"/>
          <w:b/>
          <w:bCs/>
          <w:sz w:val="28"/>
          <w:szCs w:val="24"/>
          <w:lang w:val="en-IN"/>
        </w:rPr>
        <w:t>2.2 Role of APSSDC</w:t>
      </w:r>
    </w:p>
    <w:p w14:paraId="1C9BCC3C" w14:textId="77777777" w:rsidR="000A3FB4" w:rsidRPr="000A3FB4" w:rsidRDefault="000A3FB4" w:rsidP="000A3FB4">
      <w:pPr>
        <w:spacing w:before="160" w:after="80"/>
        <w:rPr>
          <w:rFonts w:ascii="Times New Roman" w:hAnsi="Times New Roman"/>
          <w:sz w:val="24"/>
          <w:lang w:val="en-IN"/>
        </w:rPr>
      </w:pPr>
      <w:r w:rsidRPr="000A3FB4">
        <w:rPr>
          <w:rFonts w:ascii="Times New Roman" w:hAnsi="Times New Roman"/>
          <w:sz w:val="24"/>
          <w:lang w:val="en-IN"/>
        </w:rPr>
        <w:t>APSSDC serves as the primary organization responsible for facilitating skill development and internship opportunities for students in Andhra Pradesh. Its objective is to equip students with industry-relevant skills and improve their readiness for employment and professional careers.</w:t>
      </w:r>
    </w:p>
    <w:p w14:paraId="1FF6CDB9" w14:textId="77777777" w:rsidR="000A3FB4" w:rsidRPr="000A3FB4" w:rsidRDefault="000A3FB4" w:rsidP="000A3FB4">
      <w:pPr>
        <w:spacing w:before="160" w:after="80"/>
        <w:rPr>
          <w:rFonts w:ascii="Times New Roman" w:hAnsi="Times New Roman"/>
          <w:sz w:val="24"/>
          <w:lang w:val="en-IN"/>
        </w:rPr>
      </w:pPr>
      <w:r w:rsidRPr="000A3FB4">
        <w:rPr>
          <w:rFonts w:ascii="Times New Roman" w:hAnsi="Times New Roman"/>
          <w:sz w:val="24"/>
          <w:lang w:val="en-IN"/>
        </w:rPr>
        <w:t>During the internship, APSSDC provided the necessary platform and learning environment for students to work on practical projects. The internship structure encouraged students to apply their knowledge of programming, databases, web technologies, and software development concepts to solve real-world problems.</w:t>
      </w:r>
    </w:p>
    <w:p w14:paraId="5A3F0753" w14:textId="77777777" w:rsidR="000A3FB4" w:rsidRPr="000A3FB4" w:rsidRDefault="000A3FB4" w:rsidP="000A3FB4">
      <w:pPr>
        <w:spacing w:before="160" w:after="80"/>
        <w:rPr>
          <w:rFonts w:ascii="Times New Roman" w:hAnsi="Times New Roman"/>
          <w:sz w:val="24"/>
          <w:lang w:val="en-IN"/>
        </w:rPr>
      </w:pPr>
      <w:r w:rsidRPr="000A3FB4">
        <w:rPr>
          <w:rFonts w:ascii="Times New Roman" w:hAnsi="Times New Roman"/>
          <w:sz w:val="24"/>
          <w:lang w:val="en-IN"/>
        </w:rPr>
        <w:t>The internship also emphasized practical learning through project-based work. Students were encouraged to understand the requirements, develop solutions, test their implementations, and improve the project through different development stages. This approach helped develop both technical competencies and professional skills such as communication, time management, problem-solving, and adaptability.</w:t>
      </w:r>
    </w:p>
    <w:p w14:paraId="740F43B0" w14:textId="5716D9EF" w:rsidR="00730554" w:rsidRDefault="00EA1E0C">
      <w:pPr>
        <w:spacing w:after="120" w:line="360" w:lineRule="exact"/>
      </w:pPr>
      <w:r>
        <w:rPr>
          <w:rFonts w:ascii="Times New Roman" w:hAnsi="Times New Roman"/>
          <w:sz w:val="24"/>
        </w:rPr>
        <w:t>gain a fresh perspective on the industry and work on projects with a significant level of business impact.</w:t>
      </w:r>
    </w:p>
    <w:p w14:paraId="08A4B7D1" w14:textId="77777777" w:rsidR="00730554" w:rsidRDefault="00EA1E0C">
      <w:pPr>
        <w:spacing w:after="120" w:line="360" w:lineRule="exact"/>
        <w:rPr>
          <w:rFonts w:ascii="Times New Roman" w:hAnsi="Times New Roman"/>
          <w:sz w:val="24"/>
        </w:rPr>
      </w:pPr>
      <w:r>
        <w:rPr>
          <w:rFonts w:ascii="Times New Roman" w:hAnsi="Times New Roman"/>
          <w:sz w:val="24"/>
        </w:rPr>
        <w:t>The following table summarizes the key logistical and operational details of the internship program.</w:t>
      </w:r>
    </w:p>
    <w:p w14:paraId="73D5DA1F" w14:textId="77777777" w:rsidR="00B35B37" w:rsidRDefault="00B35B37">
      <w:pPr>
        <w:spacing w:after="120" w:line="360" w:lineRule="exact"/>
      </w:pPr>
    </w:p>
    <w:tbl>
      <w:tblPr>
        <w:tblStyle w:val="TableGrid"/>
        <w:tblW w:w="0" w:type="auto"/>
        <w:tblLook w:val="04A0" w:firstRow="1" w:lastRow="0" w:firstColumn="1" w:lastColumn="0" w:noHBand="0" w:noVBand="1"/>
      </w:tblPr>
      <w:tblGrid>
        <w:gridCol w:w="4398"/>
        <w:gridCol w:w="4398"/>
      </w:tblGrid>
      <w:tr w:rsidR="00730554" w14:paraId="70D3C120" w14:textId="77777777" w:rsidTr="00820983">
        <w:trPr>
          <w:trHeight w:val="605"/>
        </w:trPr>
        <w:tc>
          <w:tcPr>
            <w:tcW w:w="4398" w:type="dxa"/>
          </w:tcPr>
          <w:p w14:paraId="322C9096" w14:textId="77777777" w:rsidR="00730554" w:rsidRDefault="00EA1E0C">
            <w:r>
              <w:rPr>
                <w:b/>
              </w:rPr>
              <w:lastRenderedPageBreak/>
              <w:t>Aspect</w:t>
            </w:r>
          </w:p>
        </w:tc>
        <w:tc>
          <w:tcPr>
            <w:tcW w:w="4398" w:type="dxa"/>
          </w:tcPr>
          <w:p w14:paraId="72B3A527" w14:textId="77777777" w:rsidR="00730554" w:rsidRDefault="00EA1E0C">
            <w:r>
              <w:rPr>
                <w:b/>
              </w:rPr>
              <w:t>Details</w:t>
            </w:r>
          </w:p>
        </w:tc>
      </w:tr>
      <w:tr w:rsidR="00730554" w14:paraId="5A05DCF8" w14:textId="77777777" w:rsidTr="00820983">
        <w:trPr>
          <w:trHeight w:val="1240"/>
        </w:trPr>
        <w:tc>
          <w:tcPr>
            <w:tcW w:w="4398" w:type="dxa"/>
          </w:tcPr>
          <w:p w14:paraId="52689CFD" w14:textId="77777777" w:rsidR="00730554" w:rsidRDefault="00EA1E0C">
            <w:r>
              <w:t>Partners</w:t>
            </w:r>
          </w:p>
        </w:tc>
        <w:tc>
          <w:tcPr>
            <w:tcW w:w="4398" w:type="dxa"/>
          </w:tcPr>
          <w:p w14:paraId="125B778B" w14:textId="475434B8" w:rsidR="00730554" w:rsidRDefault="00820983">
            <w:r w:rsidRPr="00820983">
              <w:t>Andhra Pradesh State Skill Development Corporation (APSSDC)</w:t>
            </w:r>
          </w:p>
        </w:tc>
      </w:tr>
      <w:tr w:rsidR="00730554" w14:paraId="704848D2" w14:textId="77777777" w:rsidTr="00820983">
        <w:trPr>
          <w:trHeight w:val="605"/>
        </w:trPr>
        <w:tc>
          <w:tcPr>
            <w:tcW w:w="4398" w:type="dxa"/>
          </w:tcPr>
          <w:p w14:paraId="2DFB0F41" w14:textId="77777777" w:rsidR="00730554" w:rsidRDefault="00EA1E0C">
            <w:r>
              <w:t>Duration</w:t>
            </w:r>
          </w:p>
        </w:tc>
        <w:tc>
          <w:tcPr>
            <w:tcW w:w="4398" w:type="dxa"/>
          </w:tcPr>
          <w:p w14:paraId="1384FF71" w14:textId="0A15764B" w:rsidR="00730554" w:rsidRDefault="00820983">
            <w:r>
              <w:t xml:space="preserve">2 </w:t>
            </w:r>
            <w:r w:rsidR="00EA1E0C">
              <w:t>month (</w:t>
            </w:r>
            <w:r>
              <w:t>8</w:t>
            </w:r>
            <w:r w:rsidR="00EA1E0C">
              <w:t xml:space="preserve"> weeks, </w:t>
            </w:r>
            <w:r>
              <w:t>Timings</w:t>
            </w:r>
            <w:r w:rsidR="00EA1E0C">
              <w:t>)</w:t>
            </w:r>
          </w:p>
        </w:tc>
      </w:tr>
      <w:tr w:rsidR="00730554" w14:paraId="315097E7" w14:textId="77777777" w:rsidTr="00820983">
        <w:trPr>
          <w:trHeight w:val="634"/>
        </w:trPr>
        <w:tc>
          <w:tcPr>
            <w:tcW w:w="4398" w:type="dxa"/>
          </w:tcPr>
          <w:p w14:paraId="201E9807" w14:textId="77777777" w:rsidR="00730554" w:rsidRDefault="00EA1E0C">
            <w:r>
              <w:t>Mode</w:t>
            </w:r>
          </w:p>
        </w:tc>
        <w:tc>
          <w:tcPr>
            <w:tcW w:w="4398" w:type="dxa"/>
          </w:tcPr>
          <w:p w14:paraId="50BB0235" w14:textId="77777777" w:rsidR="00730554" w:rsidRDefault="00EA1E0C">
            <w:r>
              <w:t>Fully online (remote)</w:t>
            </w:r>
          </w:p>
        </w:tc>
      </w:tr>
      <w:tr w:rsidR="00730554" w14:paraId="435537F7" w14:textId="77777777" w:rsidTr="00820983">
        <w:trPr>
          <w:trHeight w:val="1240"/>
        </w:trPr>
        <w:tc>
          <w:tcPr>
            <w:tcW w:w="4398" w:type="dxa"/>
          </w:tcPr>
          <w:p w14:paraId="7BE03AED" w14:textId="77777777" w:rsidR="00730554" w:rsidRDefault="00EA1E0C">
            <w:r>
              <w:t>Eligibility</w:t>
            </w:r>
          </w:p>
        </w:tc>
        <w:tc>
          <w:tcPr>
            <w:tcW w:w="4398" w:type="dxa"/>
          </w:tcPr>
          <w:p w14:paraId="64419746" w14:textId="77777777" w:rsidR="00730554" w:rsidRDefault="00EA1E0C">
            <w:r>
              <w:t>2nd or 3rd-year engineering, science, or polytechnic students</w:t>
            </w:r>
          </w:p>
        </w:tc>
      </w:tr>
      <w:tr w:rsidR="00730554" w14:paraId="5BA3EE5B" w14:textId="77777777" w:rsidTr="00820983">
        <w:trPr>
          <w:trHeight w:val="605"/>
        </w:trPr>
        <w:tc>
          <w:tcPr>
            <w:tcW w:w="4398" w:type="dxa"/>
          </w:tcPr>
          <w:p w14:paraId="3750C8E9" w14:textId="77777777" w:rsidR="00730554" w:rsidRDefault="00EA1E0C">
            <w:r>
              <w:t>Stipend</w:t>
            </w:r>
          </w:p>
        </w:tc>
        <w:tc>
          <w:tcPr>
            <w:tcW w:w="4398" w:type="dxa"/>
          </w:tcPr>
          <w:p w14:paraId="313865BE" w14:textId="77777777" w:rsidR="00730554" w:rsidRDefault="00EA1E0C">
            <w:r>
              <w:t>Zero, with no participation fees</w:t>
            </w:r>
          </w:p>
        </w:tc>
      </w:tr>
      <w:tr w:rsidR="00730554" w14:paraId="1BFF0CBA" w14:textId="77777777" w:rsidTr="00820983">
        <w:trPr>
          <w:trHeight w:val="1846"/>
        </w:trPr>
        <w:tc>
          <w:tcPr>
            <w:tcW w:w="4398" w:type="dxa"/>
          </w:tcPr>
          <w:p w14:paraId="3AFC0C13" w14:textId="77777777" w:rsidR="00730554" w:rsidRDefault="00EA1E0C">
            <w:r>
              <w:t>Value Proposition</w:t>
            </w:r>
          </w:p>
        </w:tc>
        <w:tc>
          <w:tcPr>
            <w:tcW w:w="4398" w:type="dxa"/>
          </w:tcPr>
          <w:p w14:paraId="726807C5" w14:textId="77777777" w:rsidR="00730554" w:rsidRDefault="00EA1E0C">
            <w:r>
              <w:t>Hands-on project work, guided mentorship, certificate of completion, and skill development</w:t>
            </w:r>
          </w:p>
        </w:tc>
      </w:tr>
    </w:tbl>
    <w:p w14:paraId="2297EE4D" w14:textId="77777777" w:rsidR="00730554" w:rsidRDefault="00730554"/>
    <w:p w14:paraId="399DB253" w14:textId="77777777" w:rsidR="00730554" w:rsidRDefault="00EA1E0C">
      <w:r>
        <w:br w:type="page"/>
      </w:r>
    </w:p>
    <w:p w14:paraId="71CEF663" w14:textId="77777777" w:rsidR="00730554" w:rsidRPr="00FF148D" w:rsidRDefault="00EA1E0C">
      <w:pPr>
        <w:spacing w:before="240" w:after="120"/>
        <w:rPr>
          <w:sz w:val="28"/>
          <w:szCs w:val="28"/>
        </w:rPr>
      </w:pPr>
      <w:r w:rsidRPr="00FF148D">
        <w:rPr>
          <w:rFonts w:ascii="Times New Roman" w:hAnsi="Times New Roman"/>
          <w:b/>
          <w:sz w:val="36"/>
          <w:szCs w:val="28"/>
        </w:rPr>
        <w:lastRenderedPageBreak/>
        <w:t>3. Project Overview</w:t>
      </w:r>
    </w:p>
    <w:p w14:paraId="2BCF24CF" w14:textId="77777777" w:rsidR="00730554" w:rsidRPr="00FF148D" w:rsidRDefault="00EA1E0C">
      <w:pPr>
        <w:spacing w:before="160" w:after="80"/>
        <w:rPr>
          <w:sz w:val="24"/>
          <w:szCs w:val="24"/>
        </w:rPr>
      </w:pPr>
      <w:r w:rsidRPr="00FF148D">
        <w:rPr>
          <w:rFonts w:ascii="Times New Roman" w:hAnsi="Times New Roman"/>
          <w:b/>
          <w:sz w:val="28"/>
          <w:szCs w:val="24"/>
        </w:rPr>
        <w:t>3.1 Title of the Project</w:t>
      </w:r>
    </w:p>
    <w:p w14:paraId="44C3E1F4" w14:textId="77777777" w:rsidR="00730554" w:rsidRDefault="00EA1E0C">
      <w:pPr>
        <w:spacing w:after="120" w:line="360" w:lineRule="exact"/>
      </w:pPr>
      <w:r>
        <w:rPr>
          <w:rFonts w:ascii="Times New Roman" w:hAnsi="Times New Roman"/>
          <w:sz w:val="24"/>
        </w:rPr>
        <w:t>AutoLingo: AI-Powered Smart Text Autocomplete Engine</w:t>
      </w:r>
      <w:r>
        <w:rPr>
          <w:rFonts w:ascii="Times New Roman" w:hAnsi="Times New Roman"/>
          <w:sz w:val="24"/>
        </w:rPr>
        <w:br/>
        <w:t>(Machine Learning Classification &amp; Regression for Character-Level Text Prediction)</w:t>
      </w:r>
    </w:p>
    <w:p w14:paraId="29C035CB" w14:textId="77777777" w:rsidR="00730554" w:rsidRPr="00FF148D" w:rsidRDefault="00EA1E0C">
      <w:pPr>
        <w:spacing w:before="160" w:after="80"/>
        <w:rPr>
          <w:sz w:val="24"/>
          <w:szCs w:val="24"/>
        </w:rPr>
      </w:pPr>
      <w:r w:rsidRPr="00FF148D">
        <w:rPr>
          <w:rFonts w:ascii="Times New Roman" w:hAnsi="Times New Roman"/>
          <w:b/>
          <w:sz w:val="28"/>
          <w:szCs w:val="24"/>
        </w:rPr>
        <w:t>3.2 Problem Statement</w:t>
      </w:r>
    </w:p>
    <w:p w14:paraId="4DDC72A7" w14:textId="77777777" w:rsidR="00730554" w:rsidRDefault="00EA1E0C">
      <w:pPr>
        <w:spacing w:after="120" w:line="360" w:lineRule="exact"/>
      </w:pPr>
      <w:r>
        <w:rPr>
          <w:rFonts w:ascii="Times New Roman" w:hAnsi="Times New Roman"/>
          <w:sz w:val="24"/>
        </w:rPr>
        <w:t>Typing speed and accuracy can be significantly improved by intelligent autocomplete systems that predict the next character a user will type. Traditional rule-based systems are rigid and fail to generalize. There is a need for data-driven, trainable ML models that can learn character patterns from text and predict the next character in a typed sequence, serving as the backbone of a real-time, interactive autocomplete tool.</w:t>
      </w:r>
    </w:p>
    <w:p w14:paraId="1D275C91" w14:textId="6A10666E" w:rsidR="00730554" w:rsidRPr="00FF148D" w:rsidRDefault="00EA1E0C">
      <w:pPr>
        <w:spacing w:before="160" w:after="80"/>
        <w:rPr>
          <w:sz w:val="24"/>
          <w:szCs w:val="24"/>
        </w:rPr>
      </w:pPr>
      <w:r w:rsidRPr="00FF148D">
        <w:rPr>
          <w:rFonts w:ascii="Times New Roman" w:hAnsi="Times New Roman"/>
          <w:b/>
          <w:sz w:val="28"/>
          <w:szCs w:val="24"/>
        </w:rPr>
        <w:t xml:space="preserve">3.3 Objectives of the Project </w:t>
      </w:r>
      <w:r w:rsidR="00FF148D" w:rsidRPr="00FF148D">
        <w:rPr>
          <w:rFonts w:ascii="Times New Roman" w:hAnsi="Times New Roman"/>
          <w:b/>
          <w:sz w:val="28"/>
          <w:szCs w:val="24"/>
        </w:rPr>
        <w:t>(</w:t>
      </w:r>
      <w:r w:rsidRPr="00FF148D">
        <w:rPr>
          <w:rFonts w:ascii="Times New Roman" w:hAnsi="Times New Roman"/>
          <w:b/>
          <w:sz w:val="28"/>
          <w:szCs w:val="24"/>
        </w:rPr>
        <w:t>Model Evaluator)</w:t>
      </w:r>
    </w:p>
    <w:p w14:paraId="57F6461B" w14:textId="77777777" w:rsidR="00FF148D" w:rsidRPr="00FF148D" w:rsidRDefault="00EA1E0C" w:rsidP="00AA145A">
      <w:pPr>
        <w:pStyle w:val="ListBullet"/>
        <w:numPr>
          <w:ilvl w:val="0"/>
          <w:numId w:val="22"/>
        </w:numPr>
        <w:spacing w:after="80"/>
      </w:pPr>
      <w:r>
        <w:rPr>
          <w:rFonts w:ascii="Times New Roman" w:hAnsi="Times New Roman"/>
          <w:sz w:val="24"/>
        </w:rPr>
        <w:t xml:space="preserve">Evaluate and benchmark three ML classifiers (KNN, Decision Tree, Label Propagation) </w:t>
      </w:r>
    </w:p>
    <w:p w14:paraId="0A16EFBC" w14:textId="4D764722" w:rsidR="00730554" w:rsidRDefault="00EA1E0C" w:rsidP="00AA145A">
      <w:pPr>
        <w:pStyle w:val="ListBullet"/>
        <w:numPr>
          <w:ilvl w:val="0"/>
          <w:numId w:val="22"/>
        </w:numPr>
        <w:spacing w:after="80"/>
      </w:pPr>
      <w:r>
        <w:rPr>
          <w:rFonts w:ascii="Times New Roman" w:hAnsi="Times New Roman"/>
          <w:sz w:val="24"/>
        </w:rPr>
        <w:t>on next-character prediction.</w:t>
      </w:r>
    </w:p>
    <w:p w14:paraId="2CF7B698" w14:textId="77777777" w:rsidR="00730554" w:rsidRDefault="00EA1E0C" w:rsidP="00AA145A">
      <w:pPr>
        <w:pStyle w:val="ListBullet"/>
        <w:numPr>
          <w:ilvl w:val="0"/>
          <w:numId w:val="22"/>
        </w:numPr>
        <w:spacing w:after="80"/>
      </w:pPr>
      <w:r>
        <w:rPr>
          <w:rFonts w:ascii="Times New Roman" w:hAnsi="Times New Roman"/>
          <w:sz w:val="24"/>
        </w:rPr>
        <w:t>Compute evaluation metrics — Accuracy and Macro F1 Score — for each model.</w:t>
      </w:r>
    </w:p>
    <w:p w14:paraId="1B40E503" w14:textId="77777777" w:rsidR="00F77588" w:rsidRPr="00F77588" w:rsidRDefault="00EA1E0C" w:rsidP="00AA145A">
      <w:pPr>
        <w:pStyle w:val="ListBullet"/>
        <w:numPr>
          <w:ilvl w:val="0"/>
          <w:numId w:val="22"/>
        </w:numPr>
        <w:spacing w:after="80"/>
      </w:pPr>
      <w:r>
        <w:rPr>
          <w:rFonts w:ascii="Times New Roman" w:hAnsi="Times New Roman"/>
          <w:sz w:val="24"/>
        </w:rPr>
        <w:t xml:space="preserve">Build performance forecasting models (Linear Regression, Polynomial Regression, KNN </w:t>
      </w:r>
    </w:p>
    <w:p w14:paraId="6E5C429E" w14:textId="4D93D35E" w:rsidR="006E707B" w:rsidRDefault="00EA1E0C" w:rsidP="00AA145A">
      <w:pPr>
        <w:pStyle w:val="ListBullet"/>
        <w:numPr>
          <w:ilvl w:val="0"/>
          <w:numId w:val="22"/>
        </w:numPr>
        <w:spacing w:after="80"/>
        <w:rPr>
          <w:rFonts w:ascii="Times New Roman" w:hAnsi="Times New Roman"/>
          <w:sz w:val="24"/>
        </w:rPr>
      </w:pPr>
      <w:r>
        <w:rPr>
          <w:rFonts w:ascii="Times New Roman" w:hAnsi="Times New Roman"/>
          <w:sz w:val="24"/>
        </w:rPr>
        <w:t xml:space="preserve">Regressor, Decision Tree Regressor) to estimate model performance under new </w:t>
      </w:r>
    </w:p>
    <w:p w14:paraId="3624C102" w14:textId="3B20AC31" w:rsidR="00730554" w:rsidRDefault="00EA1E0C" w:rsidP="00AA145A">
      <w:pPr>
        <w:pStyle w:val="ListBullet"/>
        <w:numPr>
          <w:ilvl w:val="0"/>
          <w:numId w:val="22"/>
        </w:numPr>
        <w:spacing w:after="80"/>
      </w:pPr>
      <w:r>
        <w:rPr>
          <w:rFonts w:ascii="Times New Roman" w:hAnsi="Times New Roman"/>
          <w:sz w:val="24"/>
        </w:rPr>
        <w:t>hyperparameter configurations.</w:t>
      </w:r>
    </w:p>
    <w:p w14:paraId="5658E9CC" w14:textId="77777777" w:rsidR="006E707B" w:rsidRPr="006E707B" w:rsidRDefault="00EA1E0C" w:rsidP="00AA145A">
      <w:pPr>
        <w:pStyle w:val="ListBullet"/>
        <w:numPr>
          <w:ilvl w:val="0"/>
          <w:numId w:val="22"/>
        </w:numPr>
        <w:spacing w:after="80"/>
      </w:pPr>
      <w:r>
        <w:rPr>
          <w:rFonts w:ascii="Times New Roman" w:hAnsi="Times New Roman"/>
          <w:sz w:val="24"/>
        </w:rPr>
        <w:t xml:space="preserve">Generate comparative visualizations: accuracy bar charts, training loss curves, and </w:t>
      </w:r>
    </w:p>
    <w:p w14:paraId="3B0D30C2" w14:textId="6F7AB4FB" w:rsidR="00730554" w:rsidRDefault="00EA1E0C" w:rsidP="00AA145A">
      <w:pPr>
        <w:pStyle w:val="ListBullet"/>
        <w:numPr>
          <w:ilvl w:val="0"/>
          <w:numId w:val="22"/>
        </w:numPr>
        <w:spacing w:after="80"/>
      </w:pPr>
      <w:r>
        <w:rPr>
          <w:rFonts w:ascii="Times New Roman" w:hAnsi="Times New Roman"/>
          <w:sz w:val="24"/>
        </w:rPr>
        <w:t>regression forecast plots.</w:t>
      </w:r>
    </w:p>
    <w:p w14:paraId="1B804B4E" w14:textId="77777777" w:rsidR="006E707B" w:rsidRPr="006E707B" w:rsidRDefault="00EA1E0C" w:rsidP="00AA145A">
      <w:pPr>
        <w:pStyle w:val="ListBullet"/>
        <w:numPr>
          <w:ilvl w:val="0"/>
          <w:numId w:val="22"/>
        </w:numPr>
        <w:spacing w:after="80"/>
      </w:pPr>
      <w:r>
        <w:rPr>
          <w:rFonts w:ascii="Times New Roman" w:hAnsi="Times New Roman"/>
          <w:sz w:val="24"/>
        </w:rPr>
        <w:t xml:space="preserve">Deploy all models and visualizations into a live, interactive Streamlit dashboard </w:t>
      </w:r>
    </w:p>
    <w:p w14:paraId="041463D0" w14:textId="517DF193" w:rsidR="00730554" w:rsidRDefault="00EA1E0C" w:rsidP="00AA145A">
      <w:pPr>
        <w:pStyle w:val="ListBullet"/>
        <w:numPr>
          <w:ilvl w:val="0"/>
          <w:numId w:val="22"/>
        </w:numPr>
        <w:spacing w:after="80"/>
        <w:rPr>
          <w:rFonts w:ascii="Times New Roman" w:hAnsi="Times New Roman"/>
          <w:sz w:val="24"/>
        </w:rPr>
      </w:pPr>
      <w:r>
        <w:rPr>
          <w:rFonts w:ascii="Times New Roman" w:hAnsi="Times New Roman"/>
          <w:sz w:val="24"/>
        </w:rPr>
        <w:t>accessible via browser.</w:t>
      </w:r>
    </w:p>
    <w:p w14:paraId="665D7104" w14:textId="77777777" w:rsidR="006E707B" w:rsidRDefault="006E707B" w:rsidP="006E707B">
      <w:pPr>
        <w:pStyle w:val="ListBullet"/>
        <w:numPr>
          <w:ilvl w:val="0"/>
          <w:numId w:val="0"/>
        </w:numPr>
        <w:spacing w:after="80"/>
        <w:ind w:left="216"/>
      </w:pPr>
    </w:p>
    <w:p w14:paraId="1D45D42B" w14:textId="77777777" w:rsidR="00730554" w:rsidRPr="006E707B" w:rsidRDefault="00EA1E0C">
      <w:pPr>
        <w:spacing w:before="160" w:after="80"/>
        <w:rPr>
          <w:sz w:val="24"/>
          <w:szCs w:val="24"/>
        </w:rPr>
      </w:pPr>
      <w:r w:rsidRPr="006E707B">
        <w:rPr>
          <w:rFonts w:ascii="Times New Roman" w:hAnsi="Times New Roman"/>
          <w:b/>
          <w:sz w:val="28"/>
          <w:szCs w:val="24"/>
        </w:rPr>
        <w:t>3.4 Relevance to AI-Powered Text Prediction</w:t>
      </w:r>
    </w:p>
    <w:p w14:paraId="1AE9328A" w14:textId="77777777" w:rsidR="00730554" w:rsidRDefault="00EA1E0C">
      <w:pPr>
        <w:spacing w:after="120" w:line="360" w:lineRule="exact"/>
      </w:pPr>
      <w:r>
        <w:rPr>
          <w:rFonts w:ascii="Times New Roman" w:hAnsi="Times New Roman"/>
          <w:sz w:val="24"/>
        </w:rPr>
        <w:t>This project aligns with the growing demand for embedded intelligence in everyday software. Autocomplete engines power smartphones, IDEs, search engines, and accessibility tools. By leveraging classical ML to analyze character-level patterns, it demonstrates that effective text prediction is achievable without requiring large-scale deep learning infrastructure, supporting informed decision-making about model selection in resource-constrained environments.</w:t>
      </w:r>
    </w:p>
    <w:p w14:paraId="7F44A575" w14:textId="77777777" w:rsidR="00730554" w:rsidRDefault="00EA1E0C">
      <w:r>
        <w:br w:type="page"/>
      </w:r>
    </w:p>
    <w:p w14:paraId="078C64BB" w14:textId="77777777" w:rsidR="00730554" w:rsidRPr="006E707B" w:rsidRDefault="00EA1E0C">
      <w:pPr>
        <w:spacing w:before="240" w:after="120"/>
        <w:rPr>
          <w:sz w:val="28"/>
          <w:szCs w:val="28"/>
        </w:rPr>
      </w:pPr>
      <w:r w:rsidRPr="006E707B">
        <w:rPr>
          <w:rFonts w:ascii="Times New Roman" w:hAnsi="Times New Roman"/>
          <w:b/>
          <w:sz w:val="36"/>
          <w:szCs w:val="28"/>
        </w:rPr>
        <w:lastRenderedPageBreak/>
        <w:t>4. Literature Review / Theoretical Background</w:t>
      </w:r>
    </w:p>
    <w:p w14:paraId="30010AB7" w14:textId="77777777" w:rsidR="00730554" w:rsidRPr="006E707B" w:rsidRDefault="00EA1E0C">
      <w:pPr>
        <w:spacing w:before="160" w:after="80"/>
        <w:rPr>
          <w:sz w:val="24"/>
          <w:szCs w:val="24"/>
        </w:rPr>
      </w:pPr>
      <w:r w:rsidRPr="006E707B">
        <w:rPr>
          <w:rFonts w:ascii="Times New Roman" w:hAnsi="Times New Roman"/>
          <w:b/>
          <w:sz w:val="28"/>
          <w:szCs w:val="24"/>
        </w:rPr>
        <w:t>4.1 Introduction to Text Autocomplete and Character-Level Prediction</w:t>
      </w:r>
    </w:p>
    <w:p w14:paraId="3304CB79" w14:textId="77777777" w:rsidR="00730554" w:rsidRDefault="00EA1E0C">
      <w:pPr>
        <w:spacing w:after="120" w:line="360" w:lineRule="exact"/>
      </w:pPr>
      <w:r>
        <w:rPr>
          <w:rFonts w:ascii="Times New Roman" w:hAnsi="Times New Roman"/>
          <w:sz w:val="24"/>
        </w:rPr>
        <w:t>Text autocomplete is the task of predicting the next character, word, or phrase given a prior context. Character-level prediction treats the problem as a sequential classification task: given a window of N previous characters, predict the (N+1)th character. This is one of the most fundamental NLP tasks, with direct applications in mobile keyboards, coding assistants, and accessibility tools for users with disabilities.</w:t>
      </w:r>
    </w:p>
    <w:p w14:paraId="59FEB540" w14:textId="77777777" w:rsidR="00730554" w:rsidRDefault="00EA1E0C">
      <w:pPr>
        <w:spacing w:after="120" w:line="360" w:lineRule="exact"/>
      </w:pPr>
      <w:r>
        <w:rPr>
          <w:rFonts w:ascii="Times New Roman" w:hAnsi="Times New Roman"/>
          <w:sz w:val="24"/>
        </w:rPr>
        <w:t>In this project, a 3-character sliding window was used as the context. Every sequence of 3 consecutive characters in the training corpus was mapped to its following character. The ML models were trained to learn these patterns and generalize to unseen 3-character contexts at inference time. The key parameters focused on are:</w:t>
      </w:r>
    </w:p>
    <w:tbl>
      <w:tblPr>
        <w:tblStyle w:val="TableGrid"/>
        <w:tblW w:w="0" w:type="auto"/>
        <w:tblLook w:val="04A0" w:firstRow="1" w:lastRow="0" w:firstColumn="1" w:lastColumn="0" w:noHBand="0" w:noVBand="1"/>
      </w:tblPr>
      <w:tblGrid>
        <w:gridCol w:w="3024"/>
        <w:gridCol w:w="3024"/>
        <w:gridCol w:w="3024"/>
      </w:tblGrid>
      <w:tr w:rsidR="00730554" w14:paraId="0B74A1F1" w14:textId="77777777">
        <w:tc>
          <w:tcPr>
            <w:tcW w:w="3024" w:type="dxa"/>
          </w:tcPr>
          <w:p w14:paraId="1B7C3F5B" w14:textId="77777777" w:rsidR="00730554" w:rsidRDefault="00EA1E0C">
            <w:r>
              <w:rPr>
                <w:b/>
              </w:rPr>
              <w:t>Parameter</w:t>
            </w:r>
          </w:p>
        </w:tc>
        <w:tc>
          <w:tcPr>
            <w:tcW w:w="3024" w:type="dxa"/>
          </w:tcPr>
          <w:p w14:paraId="08973724" w14:textId="77777777" w:rsidR="00730554" w:rsidRDefault="00EA1E0C">
            <w:r>
              <w:rPr>
                <w:b/>
              </w:rPr>
              <w:t>Description</w:t>
            </w:r>
          </w:p>
        </w:tc>
        <w:tc>
          <w:tcPr>
            <w:tcW w:w="3024" w:type="dxa"/>
          </w:tcPr>
          <w:p w14:paraId="2C2B1295" w14:textId="77777777" w:rsidR="00730554" w:rsidRDefault="00EA1E0C">
            <w:r>
              <w:rPr>
                <w:b/>
              </w:rPr>
              <w:t>Significance</w:t>
            </w:r>
          </w:p>
        </w:tc>
      </w:tr>
      <w:tr w:rsidR="00730554" w14:paraId="044D0D48" w14:textId="77777777">
        <w:tc>
          <w:tcPr>
            <w:tcW w:w="3024" w:type="dxa"/>
          </w:tcPr>
          <w:p w14:paraId="685B1C41" w14:textId="77777777" w:rsidR="00730554" w:rsidRDefault="00EA1E0C">
            <w:r>
              <w:t>Readable_Char1</w:t>
            </w:r>
          </w:p>
        </w:tc>
        <w:tc>
          <w:tcPr>
            <w:tcW w:w="3024" w:type="dxa"/>
          </w:tcPr>
          <w:p w14:paraId="0A57DA89" w14:textId="77777777" w:rsidR="00730554" w:rsidRDefault="00EA1E0C">
            <w:r>
              <w:t>First character in the 3-char context window</w:t>
            </w:r>
          </w:p>
        </w:tc>
        <w:tc>
          <w:tcPr>
            <w:tcW w:w="3024" w:type="dxa"/>
          </w:tcPr>
          <w:p w14:paraId="676762FA" w14:textId="77777777" w:rsidR="00730554" w:rsidRDefault="00EA1E0C">
            <w:r>
              <w:t>Earliest context clue for prediction</w:t>
            </w:r>
          </w:p>
        </w:tc>
      </w:tr>
      <w:tr w:rsidR="00730554" w14:paraId="0D6E8E26" w14:textId="77777777">
        <w:tc>
          <w:tcPr>
            <w:tcW w:w="3024" w:type="dxa"/>
          </w:tcPr>
          <w:p w14:paraId="1B032B52" w14:textId="77777777" w:rsidR="00730554" w:rsidRDefault="00EA1E0C">
            <w:r>
              <w:t>Readable_Char2</w:t>
            </w:r>
          </w:p>
        </w:tc>
        <w:tc>
          <w:tcPr>
            <w:tcW w:w="3024" w:type="dxa"/>
          </w:tcPr>
          <w:p w14:paraId="63A1AA0D" w14:textId="77777777" w:rsidR="00730554" w:rsidRDefault="00EA1E0C">
            <w:r>
              <w:t>Second character in the 3-char context window</w:t>
            </w:r>
          </w:p>
        </w:tc>
        <w:tc>
          <w:tcPr>
            <w:tcW w:w="3024" w:type="dxa"/>
          </w:tcPr>
          <w:p w14:paraId="4C059694" w14:textId="77777777" w:rsidR="00730554" w:rsidRDefault="00EA1E0C">
            <w:r>
              <w:t>Intermediate context clue</w:t>
            </w:r>
          </w:p>
        </w:tc>
      </w:tr>
      <w:tr w:rsidR="00730554" w14:paraId="0BD0A74F" w14:textId="77777777">
        <w:tc>
          <w:tcPr>
            <w:tcW w:w="3024" w:type="dxa"/>
          </w:tcPr>
          <w:p w14:paraId="65500E3C" w14:textId="77777777" w:rsidR="00730554" w:rsidRDefault="00EA1E0C">
            <w:r>
              <w:t>Readable_Char3</w:t>
            </w:r>
          </w:p>
        </w:tc>
        <w:tc>
          <w:tcPr>
            <w:tcW w:w="3024" w:type="dxa"/>
          </w:tcPr>
          <w:p w14:paraId="4B3F0A1C" w14:textId="77777777" w:rsidR="00730554" w:rsidRDefault="00EA1E0C">
            <w:r>
              <w:t>Third (most recent) character</w:t>
            </w:r>
          </w:p>
        </w:tc>
        <w:tc>
          <w:tcPr>
            <w:tcW w:w="3024" w:type="dxa"/>
          </w:tcPr>
          <w:p w14:paraId="4C73A6BE" w14:textId="77777777" w:rsidR="00730554" w:rsidRDefault="00EA1E0C">
            <w:r>
              <w:t>Most influential predictor of next character</w:t>
            </w:r>
          </w:p>
        </w:tc>
      </w:tr>
      <w:tr w:rsidR="00730554" w14:paraId="3288E7DC" w14:textId="77777777">
        <w:tc>
          <w:tcPr>
            <w:tcW w:w="3024" w:type="dxa"/>
          </w:tcPr>
          <w:p w14:paraId="5EAF44D5" w14:textId="77777777" w:rsidR="00730554" w:rsidRDefault="00EA1E0C">
            <w:r>
              <w:t>Readable_Actual_Target</w:t>
            </w:r>
          </w:p>
        </w:tc>
        <w:tc>
          <w:tcPr>
            <w:tcW w:w="3024" w:type="dxa"/>
          </w:tcPr>
          <w:p w14:paraId="04F095FF" w14:textId="77777777" w:rsidR="00730554" w:rsidRDefault="00EA1E0C">
            <w:r>
              <w:t>The true next character (ground truth label)</w:t>
            </w:r>
          </w:p>
        </w:tc>
        <w:tc>
          <w:tcPr>
            <w:tcW w:w="3024" w:type="dxa"/>
          </w:tcPr>
          <w:p w14:paraId="1CB6F95B" w14:textId="77777777" w:rsidR="00730554" w:rsidRDefault="00EA1E0C">
            <w:r>
              <w:t>Used to compute accuracy and F1</w:t>
            </w:r>
          </w:p>
        </w:tc>
      </w:tr>
      <w:tr w:rsidR="00730554" w14:paraId="43049A07" w14:textId="77777777">
        <w:tc>
          <w:tcPr>
            <w:tcW w:w="3024" w:type="dxa"/>
          </w:tcPr>
          <w:p w14:paraId="4933A78E" w14:textId="77777777" w:rsidR="00730554" w:rsidRDefault="00EA1E0C">
            <w:r>
              <w:t>KNN_Prediction</w:t>
            </w:r>
          </w:p>
        </w:tc>
        <w:tc>
          <w:tcPr>
            <w:tcW w:w="3024" w:type="dxa"/>
          </w:tcPr>
          <w:p w14:paraId="5DAFDB1C" w14:textId="77777777" w:rsidR="00730554" w:rsidRDefault="00EA1E0C">
            <w:r>
              <w:t>KNN model's predicted next character</w:t>
            </w:r>
          </w:p>
        </w:tc>
        <w:tc>
          <w:tcPr>
            <w:tcW w:w="3024" w:type="dxa"/>
          </w:tcPr>
          <w:p w14:paraId="3E75A9EC" w14:textId="77777777" w:rsidR="00730554" w:rsidRDefault="00EA1E0C">
            <w:r>
              <w:t>Evaluated against ground truth</w:t>
            </w:r>
          </w:p>
        </w:tc>
      </w:tr>
      <w:tr w:rsidR="00730554" w14:paraId="749AAD29" w14:textId="77777777">
        <w:tc>
          <w:tcPr>
            <w:tcW w:w="3024" w:type="dxa"/>
          </w:tcPr>
          <w:p w14:paraId="2295C979" w14:textId="77777777" w:rsidR="00730554" w:rsidRDefault="00EA1E0C">
            <w:r>
              <w:t>DT_Prediction</w:t>
            </w:r>
          </w:p>
        </w:tc>
        <w:tc>
          <w:tcPr>
            <w:tcW w:w="3024" w:type="dxa"/>
          </w:tcPr>
          <w:p w14:paraId="675EF302" w14:textId="77777777" w:rsidR="00730554" w:rsidRDefault="00EA1E0C">
            <w:r>
              <w:t>Decision Tree model's predicted next character</w:t>
            </w:r>
          </w:p>
        </w:tc>
        <w:tc>
          <w:tcPr>
            <w:tcW w:w="3024" w:type="dxa"/>
          </w:tcPr>
          <w:p w14:paraId="409D7B94" w14:textId="77777777" w:rsidR="00730554" w:rsidRDefault="00EA1E0C">
            <w:r>
              <w:t>Evaluated against ground truth</w:t>
            </w:r>
          </w:p>
        </w:tc>
      </w:tr>
      <w:tr w:rsidR="00730554" w14:paraId="77D49F9D" w14:textId="77777777">
        <w:tc>
          <w:tcPr>
            <w:tcW w:w="3024" w:type="dxa"/>
          </w:tcPr>
          <w:p w14:paraId="6CF1FA46" w14:textId="77777777" w:rsidR="00730554" w:rsidRDefault="00EA1E0C">
            <w:r>
              <w:t>LabelProp_Prediction</w:t>
            </w:r>
          </w:p>
        </w:tc>
        <w:tc>
          <w:tcPr>
            <w:tcW w:w="3024" w:type="dxa"/>
          </w:tcPr>
          <w:p w14:paraId="1A1B3D5A" w14:textId="77777777" w:rsidR="00730554" w:rsidRDefault="00EA1E0C">
            <w:r>
              <w:t>Label Propagation model's predicted next character</w:t>
            </w:r>
          </w:p>
        </w:tc>
        <w:tc>
          <w:tcPr>
            <w:tcW w:w="3024" w:type="dxa"/>
          </w:tcPr>
          <w:p w14:paraId="220D6B28" w14:textId="77777777" w:rsidR="00730554" w:rsidRDefault="00EA1E0C">
            <w:r>
              <w:t>Evaluated against ground truth</w:t>
            </w:r>
          </w:p>
        </w:tc>
      </w:tr>
    </w:tbl>
    <w:p w14:paraId="32FC522E" w14:textId="77777777" w:rsidR="00730554" w:rsidRDefault="00730554"/>
    <w:p w14:paraId="14E98A34" w14:textId="77777777" w:rsidR="00730554" w:rsidRPr="006E707B" w:rsidRDefault="00EA1E0C">
      <w:pPr>
        <w:spacing w:before="160" w:after="80"/>
        <w:rPr>
          <w:sz w:val="24"/>
          <w:szCs w:val="24"/>
        </w:rPr>
      </w:pPr>
      <w:r>
        <w:rPr>
          <w:rFonts w:ascii="Times New Roman" w:hAnsi="Times New Roman"/>
          <w:b/>
          <w:sz w:val="24"/>
        </w:rPr>
        <w:t xml:space="preserve">4.2 </w:t>
      </w:r>
      <w:r w:rsidRPr="006E707B">
        <w:rPr>
          <w:rFonts w:ascii="Times New Roman" w:hAnsi="Times New Roman"/>
          <w:b/>
          <w:sz w:val="28"/>
          <w:szCs w:val="24"/>
        </w:rPr>
        <w:t>Role of Machine Learning in Natural Language Processing</w:t>
      </w:r>
    </w:p>
    <w:p w14:paraId="5E67980C" w14:textId="77777777" w:rsidR="00730554" w:rsidRDefault="00EA1E0C">
      <w:pPr>
        <w:spacing w:after="120" w:line="360" w:lineRule="exact"/>
      </w:pPr>
      <w:r>
        <w:rPr>
          <w:rFonts w:ascii="Times New Roman" w:hAnsi="Times New Roman"/>
          <w:sz w:val="24"/>
        </w:rPr>
        <w:t>Machine Learning plays a crucial role in NLP by enabling systems to learn statistical patterns from large text corpora without explicit rule programming. ML techniques enable sequence modeling, language generation, sentiment analysis, and prediction tasks. In character-level text prediction, ML models can capture recurring patterns in typing behavior, vocabulary, and syntax — making predictions that feel natural to the user.</w:t>
      </w:r>
    </w:p>
    <w:p w14:paraId="4740F62D" w14:textId="77777777" w:rsidR="00730554" w:rsidRPr="006E707B" w:rsidRDefault="00EA1E0C">
      <w:pPr>
        <w:spacing w:before="160" w:after="80"/>
        <w:rPr>
          <w:sz w:val="24"/>
          <w:szCs w:val="24"/>
        </w:rPr>
      </w:pPr>
      <w:r w:rsidRPr="006E707B">
        <w:rPr>
          <w:rFonts w:ascii="Times New Roman" w:hAnsi="Times New Roman"/>
          <w:b/>
          <w:sz w:val="28"/>
          <w:szCs w:val="24"/>
        </w:rPr>
        <w:t>4.3 ML Approaches for Classification and Regression</w:t>
      </w:r>
    </w:p>
    <w:p w14:paraId="2230F2D1" w14:textId="77777777" w:rsidR="00730554" w:rsidRDefault="00EA1E0C">
      <w:pPr>
        <w:spacing w:after="120" w:line="360" w:lineRule="exact"/>
        <w:rPr>
          <w:rFonts w:ascii="Times New Roman" w:hAnsi="Times New Roman"/>
          <w:sz w:val="24"/>
        </w:rPr>
      </w:pPr>
      <w:r>
        <w:rPr>
          <w:rFonts w:ascii="Times New Roman" w:hAnsi="Times New Roman"/>
          <w:sz w:val="24"/>
        </w:rPr>
        <w:t>This project employed two classes of ML approaches:</w:t>
      </w:r>
    </w:p>
    <w:p w14:paraId="767AAAC3" w14:textId="77777777" w:rsidR="006F540E" w:rsidRPr="006F540E" w:rsidRDefault="006F540E">
      <w:pPr>
        <w:spacing w:after="120" w:line="360" w:lineRule="exact"/>
      </w:pPr>
    </w:p>
    <w:p w14:paraId="4AE006EE" w14:textId="77777777" w:rsidR="00730554" w:rsidRDefault="00EA1E0C">
      <w:pPr>
        <w:spacing w:after="120" w:line="360" w:lineRule="exact"/>
      </w:pPr>
      <w:r>
        <w:rPr>
          <w:rFonts w:ascii="Times New Roman" w:hAnsi="Times New Roman"/>
          <w:b/>
          <w:sz w:val="24"/>
        </w:rPr>
        <w:lastRenderedPageBreak/>
        <w:t>Classification (for autocomplete prediction):</w:t>
      </w:r>
    </w:p>
    <w:p w14:paraId="0F76AB7C" w14:textId="5241EAEB" w:rsidR="00730554" w:rsidRDefault="00EA1E0C" w:rsidP="00AA145A">
      <w:pPr>
        <w:pStyle w:val="ListBullet"/>
        <w:numPr>
          <w:ilvl w:val="0"/>
          <w:numId w:val="18"/>
        </w:numPr>
        <w:spacing w:after="80"/>
      </w:pPr>
      <w:r>
        <w:rPr>
          <w:rFonts w:ascii="Times New Roman" w:hAnsi="Times New Roman"/>
          <w:sz w:val="24"/>
        </w:rPr>
        <w:t>K-Nearest Neighbors (KNN): A lazy learner that classifies by finding the K most similar historical contexts.</w:t>
      </w:r>
    </w:p>
    <w:p w14:paraId="569D7169" w14:textId="45DE0BDE" w:rsidR="00730554" w:rsidRDefault="00EA1E0C" w:rsidP="00AA145A">
      <w:pPr>
        <w:pStyle w:val="ListBullet"/>
        <w:numPr>
          <w:ilvl w:val="0"/>
          <w:numId w:val="18"/>
        </w:numPr>
        <w:spacing w:after="80"/>
      </w:pPr>
      <w:r>
        <w:rPr>
          <w:rFonts w:ascii="Times New Roman" w:hAnsi="Times New Roman"/>
          <w:sz w:val="24"/>
        </w:rPr>
        <w:t>Decision Tree: A tree-structured model that makes sequential binary decisions on character IDs to reach a predicted label.</w:t>
      </w:r>
    </w:p>
    <w:p w14:paraId="7114C047" w14:textId="727A1CF6" w:rsidR="00730554" w:rsidRDefault="00EA1E0C" w:rsidP="00AA145A">
      <w:pPr>
        <w:pStyle w:val="ListBullet"/>
        <w:numPr>
          <w:ilvl w:val="0"/>
          <w:numId w:val="18"/>
        </w:numPr>
        <w:spacing w:after="80"/>
      </w:pPr>
      <w:r>
        <w:rPr>
          <w:rFonts w:ascii="Times New Roman" w:hAnsi="Times New Roman"/>
          <w:sz w:val="24"/>
        </w:rPr>
        <w:t>Label Propagation: A semi-supervised algorithm that propagates labels through a similarity graph, using both labeled and unlabeled data points.</w:t>
      </w:r>
    </w:p>
    <w:p w14:paraId="44215CA7" w14:textId="77777777" w:rsidR="00730554" w:rsidRDefault="00EA1E0C">
      <w:pPr>
        <w:spacing w:after="120" w:line="360" w:lineRule="exact"/>
      </w:pPr>
      <w:r>
        <w:rPr>
          <w:rFonts w:ascii="Times New Roman" w:hAnsi="Times New Roman"/>
          <w:b/>
          <w:sz w:val="24"/>
        </w:rPr>
        <w:t>Regression (for performance forecasting):</w:t>
      </w:r>
    </w:p>
    <w:p w14:paraId="4EEC4C0F" w14:textId="6A69956B" w:rsidR="00730554" w:rsidRDefault="00EA1E0C" w:rsidP="00AA145A">
      <w:pPr>
        <w:pStyle w:val="ListBullet"/>
        <w:numPr>
          <w:ilvl w:val="0"/>
          <w:numId w:val="20"/>
        </w:numPr>
        <w:spacing w:after="80"/>
      </w:pPr>
      <w:r>
        <w:rPr>
          <w:rFonts w:ascii="Times New Roman" w:hAnsi="Times New Roman"/>
          <w:sz w:val="24"/>
        </w:rPr>
        <w:t>Linear Regression: Models a linear relationship between hyperparameters and validation</w:t>
      </w:r>
      <w:r w:rsidR="00AA145A">
        <w:t xml:space="preserve"> </w:t>
      </w:r>
      <w:r w:rsidRPr="00AA145A">
        <w:rPr>
          <w:rFonts w:ascii="Times New Roman" w:hAnsi="Times New Roman"/>
          <w:sz w:val="24"/>
        </w:rPr>
        <w:t>loss.</w:t>
      </w:r>
    </w:p>
    <w:p w14:paraId="5A2EA9AC" w14:textId="67945163" w:rsidR="00730554" w:rsidRDefault="00EA1E0C" w:rsidP="00AA145A">
      <w:pPr>
        <w:pStyle w:val="ListBullet"/>
        <w:numPr>
          <w:ilvl w:val="0"/>
          <w:numId w:val="20"/>
        </w:numPr>
        <w:spacing w:after="80"/>
      </w:pPr>
      <w:r>
        <w:rPr>
          <w:rFonts w:ascii="Times New Roman" w:hAnsi="Times New Roman"/>
          <w:sz w:val="24"/>
        </w:rPr>
        <w:t>Polynomial Regression (degree=2): Captures non-linear curves in the hyperparameter-to-</w:t>
      </w:r>
      <w:r w:rsidRPr="00AA145A">
        <w:rPr>
          <w:rFonts w:ascii="Times New Roman" w:hAnsi="Times New Roman"/>
          <w:sz w:val="24"/>
        </w:rPr>
        <w:t>loss mapping.</w:t>
      </w:r>
    </w:p>
    <w:p w14:paraId="4B301D9A" w14:textId="44FA72FC" w:rsidR="00730554" w:rsidRDefault="00EA1E0C" w:rsidP="00AA145A">
      <w:pPr>
        <w:pStyle w:val="ListBullet"/>
        <w:numPr>
          <w:ilvl w:val="0"/>
          <w:numId w:val="20"/>
        </w:numPr>
        <w:spacing w:after="80"/>
      </w:pPr>
      <w:r>
        <w:rPr>
          <w:rFonts w:ascii="Times New Roman" w:hAnsi="Times New Roman"/>
          <w:sz w:val="24"/>
        </w:rPr>
        <w:t xml:space="preserve">KNN Regressor: Predicts loss by averaging outcomes from K most similar past training </w:t>
      </w:r>
      <w:r w:rsidRPr="00AA145A">
        <w:rPr>
          <w:rFonts w:ascii="Times New Roman" w:hAnsi="Times New Roman"/>
          <w:sz w:val="24"/>
        </w:rPr>
        <w:t>runs.</w:t>
      </w:r>
    </w:p>
    <w:p w14:paraId="0FEC68ED" w14:textId="2CC3CD77" w:rsidR="00730554" w:rsidRDefault="00EA1E0C" w:rsidP="00AA145A">
      <w:pPr>
        <w:pStyle w:val="ListBullet"/>
        <w:numPr>
          <w:ilvl w:val="0"/>
          <w:numId w:val="20"/>
        </w:numPr>
        <w:spacing w:after="80"/>
      </w:pPr>
      <w:r>
        <w:rPr>
          <w:rFonts w:ascii="Times New Roman" w:hAnsi="Times New Roman"/>
          <w:sz w:val="24"/>
        </w:rPr>
        <w:t xml:space="preserve">Decision Tree Regressor: Uses rule-based thresholds on hyperparameters to predict output </w:t>
      </w:r>
      <w:r w:rsidRPr="00AA145A">
        <w:rPr>
          <w:rFonts w:ascii="Times New Roman" w:hAnsi="Times New Roman"/>
          <w:sz w:val="24"/>
        </w:rPr>
        <w:t>loss.</w:t>
      </w:r>
    </w:p>
    <w:p w14:paraId="7B82069D" w14:textId="77777777" w:rsidR="00730554" w:rsidRPr="003B3DED" w:rsidRDefault="00EA1E0C">
      <w:pPr>
        <w:spacing w:before="160" w:after="80"/>
        <w:rPr>
          <w:sz w:val="24"/>
          <w:szCs w:val="24"/>
        </w:rPr>
      </w:pPr>
      <w:r w:rsidRPr="003B3DED">
        <w:rPr>
          <w:rFonts w:ascii="Times New Roman" w:hAnsi="Times New Roman"/>
          <w:b/>
          <w:sz w:val="28"/>
          <w:szCs w:val="24"/>
        </w:rPr>
        <w:t>4.4 Related Works</w:t>
      </w:r>
    </w:p>
    <w:p w14:paraId="4644AFEB" w14:textId="77777777" w:rsidR="00730554" w:rsidRDefault="00EA1E0C">
      <w:pPr>
        <w:spacing w:after="120" w:line="360" w:lineRule="exact"/>
      </w:pPr>
      <w:r>
        <w:rPr>
          <w:rFonts w:ascii="Times New Roman" w:hAnsi="Times New Roman"/>
          <w:sz w:val="24"/>
        </w:rPr>
        <w:t>Previous studies have applied classical ML to character and word-level prediction. Decision Trees and KNN classifiers have been used for keystroke prediction and auto-correction in mobile devices. Semi-supervised techniques like Label Propagation have shown strong performance in NLP tasks where labeled data is scarce — a common scenario in domain-specific text corpora. Integrating these models with interactive web frameworks like Streamlit has been demonstrated as an effective strategy for making ML models accessible to non-technical users.</w:t>
      </w:r>
    </w:p>
    <w:p w14:paraId="541DA003" w14:textId="77777777" w:rsidR="00730554" w:rsidRDefault="00EA1E0C">
      <w:r>
        <w:br w:type="page"/>
      </w:r>
    </w:p>
    <w:p w14:paraId="0F908489" w14:textId="77777777" w:rsidR="00730554" w:rsidRPr="003B3DED" w:rsidRDefault="00EA1E0C">
      <w:pPr>
        <w:spacing w:before="240" w:after="120"/>
        <w:rPr>
          <w:sz w:val="28"/>
          <w:szCs w:val="28"/>
        </w:rPr>
      </w:pPr>
      <w:r w:rsidRPr="003B3DED">
        <w:rPr>
          <w:rFonts w:ascii="Times New Roman" w:hAnsi="Times New Roman"/>
          <w:b/>
          <w:sz w:val="36"/>
          <w:szCs w:val="28"/>
        </w:rPr>
        <w:lastRenderedPageBreak/>
        <w:t>5. Methodology</w:t>
      </w:r>
    </w:p>
    <w:p w14:paraId="36392F65" w14:textId="77777777" w:rsidR="00730554" w:rsidRPr="003B3DED" w:rsidRDefault="00EA1E0C">
      <w:pPr>
        <w:spacing w:before="160" w:after="80"/>
        <w:rPr>
          <w:sz w:val="24"/>
          <w:szCs w:val="24"/>
        </w:rPr>
      </w:pPr>
      <w:r w:rsidRPr="003B3DED">
        <w:rPr>
          <w:rFonts w:ascii="Times New Roman" w:hAnsi="Times New Roman"/>
          <w:b/>
          <w:sz w:val="28"/>
          <w:szCs w:val="24"/>
        </w:rPr>
        <w:t>5.1 Data Collection and Dataset Description</w:t>
      </w:r>
    </w:p>
    <w:p w14:paraId="4ADC154D" w14:textId="77777777" w:rsidR="00730554" w:rsidRDefault="00EA1E0C">
      <w:pPr>
        <w:spacing w:after="120" w:line="360" w:lineRule="exact"/>
      </w:pPr>
      <w:r>
        <w:rPr>
          <w:rFonts w:ascii="Times New Roman" w:hAnsi="Times New Roman"/>
          <w:sz w:val="24"/>
        </w:rPr>
        <w:t>The dataset used in this project was provided by Member 2 (Sibling B) and stored in 'logs/sibling_b.csv'. This file contains 1,498 rows of sliding 3-character windows extracted from a real text corpus. Each row represents one prediction sample consisting of three input characters (context) and the true next character (target), along with the pre-generated predictions from three ML classifiers.</w:t>
      </w:r>
    </w:p>
    <w:p w14:paraId="7829FC1E" w14:textId="77777777" w:rsidR="00730554" w:rsidRDefault="00EA1E0C">
      <w:pPr>
        <w:spacing w:after="120" w:line="360" w:lineRule="exact"/>
        <w:rPr>
          <w:rFonts w:ascii="Times New Roman" w:hAnsi="Times New Roman"/>
          <w:sz w:val="24"/>
        </w:rPr>
      </w:pPr>
      <w:r>
        <w:rPr>
          <w:rFonts w:ascii="Times New Roman" w:hAnsi="Times New Roman"/>
          <w:sz w:val="24"/>
        </w:rPr>
        <w:t>An additional dataset, 'run_logs.csv', was maintained by Member 4 to log hyperparameter experiment results from multiple training runs of the neural network (Member 3). This file records: vocab_size, embedding_dim, context_block_size, batch_size, learning_rate, val_loss, and train_time_seconds across 6 experimental configurations.</w:t>
      </w:r>
    </w:p>
    <w:p w14:paraId="4E23B573" w14:textId="77777777" w:rsidR="00D04277" w:rsidRDefault="00D04277">
      <w:pPr>
        <w:spacing w:after="120" w:line="360" w:lineRule="exact"/>
      </w:pPr>
    </w:p>
    <w:p w14:paraId="7DBA003C" w14:textId="77777777" w:rsidR="00730554" w:rsidRDefault="00EA1E0C">
      <w:pPr>
        <w:spacing w:after="120" w:line="360" w:lineRule="exact"/>
      </w:pPr>
      <w:r>
        <w:rPr>
          <w:rFonts w:ascii="Times New Roman" w:hAnsi="Times New Roman"/>
          <w:sz w:val="24"/>
        </w:rPr>
        <w:t>Dataset Summary:</w:t>
      </w:r>
    </w:p>
    <w:tbl>
      <w:tblPr>
        <w:tblStyle w:val="TableGrid"/>
        <w:tblW w:w="0" w:type="auto"/>
        <w:tblLook w:val="04A0" w:firstRow="1" w:lastRow="0" w:firstColumn="1" w:lastColumn="0" w:noHBand="0" w:noVBand="1"/>
      </w:tblPr>
      <w:tblGrid>
        <w:gridCol w:w="2268"/>
        <w:gridCol w:w="2268"/>
        <w:gridCol w:w="2268"/>
        <w:gridCol w:w="2268"/>
      </w:tblGrid>
      <w:tr w:rsidR="00730554" w14:paraId="170D6D96" w14:textId="77777777">
        <w:tc>
          <w:tcPr>
            <w:tcW w:w="2268" w:type="dxa"/>
          </w:tcPr>
          <w:p w14:paraId="63A7E904" w14:textId="77777777" w:rsidR="00730554" w:rsidRDefault="00EA1E0C">
            <w:r>
              <w:rPr>
                <w:b/>
              </w:rPr>
              <w:t>Dataset File</w:t>
            </w:r>
          </w:p>
        </w:tc>
        <w:tc>
          <w:tcPr>
            <w:tcW w:w="2268" w:type="dxa"/>
          </w:tcPr>
          <w:p w14:paraId="3BA33BF5" w14:textId="77777777" w:rsidR="00730554" w:rsidRDefault="00EA1E0C">
            <w:r>
              <w:rPr>
                <w:b/>
              </w:rPr>
              <w:t>Rows</w:t>
            </w:r>
          </w:p>
        </w:tc>
        <w:tc>
          <w:tcPr>
            <w:tcW w:w="2268" w:type="dxa"/>
          </w:tcPr>
          <w:p w14:paraId="0040095D" w14:textId="77777777" w:rsidR="00730554" w:rsidRDefault="00EA1E0C">
            <w:r>
              <w:rPr>
                <w:b/>
              </w:rPr>
              <w:t>Columns</w:t>
            </w:r>
          </w:p>
        </w:tc>
        <w:tc>
          <w:tcPr>
            <w:tcW w:w="2268" w:type="dxa"/>
          </w:tcPr>
          <w:p w14:paraId="33B3E2B8" w14:textId="77777777" w:rsidR="00730554" w:rsidRDefault="00EA1E0C">
            <w:r>
              <w:rPr>
                <w:b/>
              </w:rPr>
              <w:t>Purpose</w:t>
            </w:r>
          </w:p>
        </w:tc>
      </w:tr>
      <w:tr w:rsidR="00730554" w14:paraId="5838594C" w14:textId="77777777">
        <w:tc>
          <w:tcPr>
            <w:tcW w:w="2268" w:type="dxa"/>
          </w:tcPr>
          <w:p w14:paraId="5A6C7FB6" w14:textId="77777777" w:rsidR="00730554" w:rsidRDefault="00EA1E0C">
            <w:r>
              <w:t>logs/sibling_b.csv</w:t>
            </w:r>
          </w:p>
        </w:tc>
        <w:tc>
          <w:tcPr>
            <w:tcW w:w="2268" w:type="dxa"/>
          </w:tcPr>
          <w:p w14:paraId="0F6C4B6D" w14:textId="77777777" w:rsidR="00730554" w:rsidRDefault="00EA1E0C">
            <w:r>
              <w:t>1,498</w:t>
            </w:r>
          </w:p>
        </w:tc>
        <w:tc>
          <w:tcPr>
            <w:tcW w:w="2268" w:type="dxa"/>
          </w:tcPr>
          <w:p w14:paraId="48965410" w14:textId="77777777" w:rsidR="00730554" w:rsidRDefault="00EA1E0C">
            <w:r>
              <w:t>7</w:t>
            </w:r>
          </w:p>
        </w:tc>
        <w:tc>
          <w:tcPr>
            <w:tcW w:w="2268" w:type="dxa"/>
          </w:tcPr>
          <w:p w14:paraId="4A23BDE2" w14:textId="77777777" w:rsidR="00730554" w:rsidRDefault="00EA1E0C">
            <w:r>
              <w:t>Character-level predictions from KNN, DT, LabelProp + ground truth</w:t>
            </w:r>
          </w:p>
        </w:tc>
      </w:tr>
      <w:tr w:rsidR="00730554" w14:paraId="2CCE07BD" w14:textId="77777777">
        <w:tc>
          <w:tcPr>
            <w:tcW w:w="2268" w:type="dxa"/>
          </w:tcPr>
          <w:p w14:paraId="04C69C6B" w14:textId="77777777" w:rsidR="00730554" w:rsidRDefault="00EA1E0C">
            <w:r>
              <w:t>logs/metrics_log.csv</w:t>
            </w:r>
          </w:p>
        </w:tc>
        <w:tc>
          <w:tcPr>
            <w:tcW w:w="2268" w:type="dxa"/>
          </w:tcPr>
          <w:p w14:paraId="526B663F" w14:textId="77777777" w:rsidR="00730554" w:rsidRDefault="00EA1E0C">
            <w:r>
              <w:t>121</w:t>
            </w:r>
          </w:p>
        </w:tc>
        <w:tc>
          <w:tcPr>
            <w:tcW w:w="2268" w:type="dxa"/>
          </w:tcPr>
          <w:p w14:paraId="7D3E739F" w14:textId="77777777" w:rsidR="00730554" w:rsidRDefault="00EA1E0C">
            <w:r>
              <w:t>3</w:t>
            </w:r>
          </w:p>
        </w:tc>
        <w:tc>
          <w:tcPr>
            <w:tcW w:w="2268" w:type="dxa"/>
          </w:tcPr>
          <w:p w14:paraId="5FE69AD0" w14:textId="77777777" w:rsidR="00730554" w:rsidRDefault="00EA1E0C">
            <w:r>
              <w:t>Neural net training: step, train_loss, val_loss (from Member 3)</w:t>
            </w:r>
          </w:p>
        </w:tc>
      </w:tr>
      <w:tr w:rsidR="00730554" w14:paraId="7E1706DA" w14:textId="77777777">
        <w:tc>
          <w:tcPr>
            <w:tcW w:w="2268" w:type="dxa"/>
          </w:tcPr>
          <w:p w14:paraId="770B9FE5" w14:textId="77777777" w:rsidR="00730554" w:rsidRDefault="00EA1E0C">
            <w:r>
              <w:t>run_logs.csv</w:t>
            </w:r>
          </w:p>
        </w:tc>
        <w:tc>
          <w:tcPr>
            <w:tcW w:w="2268" w:type="dxa"/>
          </w:tcPr>
          <w:p w14:paraId="140203EA" w14:textId="77777777" w:rsidR="00730554" w:rsidRDefault="00EA1E0C">
            <w:r>
              <w:t>6</w:t>
            </w:r>
          </w:p>
        </w:tc>
        <w:tc>
          <w:tcPr>
            <w:tcW w:w="2268" w:type="dxa"/>
          </w:tcPr>
          <w:p w14:paraId="2C5CD4E4" w14:textId="77777777" w:rsidR="00730554" w:rsidRDefault="00EA1E0C">
            <w:r>
              <w:t>7</w:t>
            </w:r>
          </w:p>
        </w:tc>
        <w:tc>
          <w:tcPr>
            <w:tcW w:w="2268" w:type="dxa"/>
          </w:tcPr>
          <w:p w14:paraId="0060011B" w14:textId="77777777" w:rsidR="00730554" w:rsidRDefault="00EA1E0C">
            <w:r>
              <w:t>Hyperparameter experiment log for performance forecasting</w:t>
            </w:r>
          </w:p>
        </w:tc>
      </w:tr>
    </w:tbl>
    <w:p w14:paraId="546ED32E" w14:textId="77777777" w:rsidR="00730554" w:rsidRDefault="00730554"/>
    <w:p w14:paraId="2E69F69B" w14:textId="77777777" w:rsidR="00D04277" w:rsidRDefault="00D04277">
      <w:pPr>
        <w:spacing w:before="160" w:after="80"/>
        <w:rPr>
          <w:rFonts w:ascii="Times New Roman" w:hAnsi="Times New Roman"/>
          <w:b/>
          <w:sz w:val="24"/>
        </w:rPr>
      </w:pPr>
    </w:p>
    <w:p w14:paraId="3AA868D9" w14:textId="4AF4DA5D" w:rsidR="00730554" w:rsidRPr="00D04277" w:rsidRDefault="00EA1E0C">
      <w:pPr>
        <w:spacing w:before="160" w:after="80"/>
        <w:rPr>
          <w:sz w:val="24"/>
          <w:szCs w:val="24"/>
        </w:rPr>
      </w:pPr>
      <w:r w:rsidRPr="00D04277">
        <w:rPr>
          <w:rFonts w:ascii="Times New Roman" w:hAnsi="Times New Roman"/>
          <w:b/>
          <w:sz w:val="28"/>
          <w:szCs w:val="24"/>
        </w:rPr>
        <w:t>5.2 Data Preprocessing (Sliding Window, Character Encoding)</w:t>
      </w:r>
    </w:p>
    <w:p w14:paraId="69CB1E34" w14:textId="77777777" w:rsidR="00730554" w:rsidRDefault="00EA1E0C">
      <w:pPr>
        <w:spacing w:after="120" w:line="360" w:lineRule="exact"/>
      </w:pPr>
      <w:r>
        <w:rPr>
          <w:rFonts w:ascii="Times New Roman" w:hAnsi="Times New Roman"/>
          <w:sz w:val="24"/>
        </w:rPr>
        <w:t>Data preprocessing is the crucial first step in building the benchmark and forecasting pipeline. The key preprocessing steps applied were:</w:t>
      </w:r>
    </w:p>
    <w:p w14:paraId="305294C5" w14:textId="1455C083" w:rsidR="00730554" w:rsidRDefault="00D47B5E">
      <w:pPr>
        <w:pStyle w:val="ListBullet"/>
        <w:spacing w:after="80"/>
        <w:ind w:left="576"/>
      </w:pPr>
      <w:r>
        <w:rPr>
          <w:rFonts w:ascii="Times New Roman" w:hAnsi="Times New Roman"/>
          <w:sz w:val="24"/>
        </w:rPr>
        <w:t xml:space="preserve">    </w:t>
      </w:r>
      <w:r w:rsidR="00EA1E0C">
        <w:rPr>
          <w:rFonts w:ascii="Times New Roman" w:hAnsi="Times New Roman"/>
          <w:sz w:val="24"/>
        </w:rPr>
        <w:t>Character Encoding: All characters in the dataset (letters, digits, spaces, punctuation) were encoded as unique integer IDs using a vocabulary built from all unique characters seen across all columns.</w:t>
      </w:r>
    </w:p>
    <w:p w14:paraId="6B222846" w14:textId="1D654BC6" w:rsidR="00730554" w:rsidRDefault="00D47B5E">
      <w:pPr>
        <w:pStyle w:val="ListBullet"/>
        <w:spacing w:after="80"/>
        <w:ind w:left="576"/>
      </w:pPr>
      <w:r>
        <w:rPr>
          <w:rFonts w:ascii="Times New Roman" w:hAnsi="Times New Roman"/>
          <w:sz w:val="24"/>
        </w:rPr>
        <w:lastRenderedPageBreak/>
        <w:t xml:space="preserve">    </w:t>
      </w:r>
      <w:r w:rsidR="00EA1E0C">
        <w:rPr>
          <w:rFonts w:ascii="Times New Roman" w:hAnsi="Times New Roman"/>
          <w:sz w:val="24"/>
        </w:rPr>
        <w:t>Sliding Window Extraction: The 3-character context window was already extracted by Member 2. Each row provides (Char1, Char2, Char3) as inputs and Actual_Target as the label.</w:t>
      </w:r>
    </w:p>
    <w:p w14:paraId="186FF60D" w14:textId="71B6803D" w:rsidR="00730554" w:rsidRDefault="00D47B5E">
      <w:pPr>
        <w:pStyle w:val="ListBullet"/>
        <w:spacing w:after="80"/>
        <w:ind w:left="576"/>
      </w:pPr>
      <w:r>
        <w:rPr>
          <w:rFonts w:ascii="Times New Roman" w:hAnsi="Times New Roman"/>
          <w:sz w:val="24"/>
        </w:rPr>
        <w:t xml:space="preserve">    </w:t>
      </w:r>
      <w:r w:rsidR="00EA1E0C">
        <w:rPr>
          <w:rFonts w:ascii="Times New Roman" w:hAnsi="Times New Roman"/>
          <w:sz w:val="24"/>
        </w:rPr>
        <w:t xml:space="preserve">Null Handling: Any character not present in the vocabulary was assigned ID 0 (unknown token) using </w:t>
      </w:r>
      <w:proofErr w:type="gramStart"/>
      <w:r w:rsidR="00EA1E0C">
        <w:rPr>
          <w:rFonts w:ascii="Times New Roman" w:hAnsi="Times New Roman"/>
          <w:sz w:val="24"/>
        </w:rPr>
        <w:t>fillna(</w:t>
      </w:r>
      <w:proofErr w:type="gramEnd"/>
      <w:r w:rsidR="00EA1E0C">
        <w:rPr>
          <w:rFonts w:ascii="Times New Roman" w:hAnsi="Times New Roman"/>
          <w:sz w:val="24"/>
        </w:rPr>
        <w:t>0) to prevent errors during model inference.</w:t>
      </w:r>
    </w:p>
    <w:p w14:paraId="1A3F0480" w14:textId="742FBBC4" w:rsidR="00730554" w:rsidRDefault="00D47B5E">
      <w:pPr>
        <w:pStyle w:val="ListBullet"/>
        <w:spacing w:after="80"/>
        <w:ind w:left="576"/>
      </w:pPr>
      <w:r>
        <w:rPr>
          <w:rFonts w:ascii="Times New Roman" w:hAnsi="Times New Roman"/>
          <w:sz w:val="24"/>
        </w:rPr>
        <w:t xml:space="preserve">     </w:t>
      </w:r>
      <w:r w:rsidR="00EA1E0C">
        <w:rPr>
          <w:rFonts w:ascii="Times New Roman" w:hAnsi="Times New Roman"/>
          <w:sz w:val="24"/>
        </w:rPr>
        <w:t>Feature Matrix Construction: The three character ID columns were stacked into a 2D NumPy array X of shape (1498, 3) for direct input to scikit-learn classifiers.</w:t>
      </w:r>
    </w:p>
    <w:p w14:paraId="7E9C69AE" w14:textId="77777777" w:rsidR="00730554" w:rsidRPr="00D47B5E" w:rsidRDefault="00EA1E0C">
      <w:pPr>
        <w:spacing w:before="160" w:after="80"/>
        <w:rPr>
          <w:sz w:val="24"/>
          <w:szCs w:val="24"/>
        </w:rPr>
      </w:pPr>
      <w:r w:rsidRPr="00D47B5E">
        <w:rPr>
          <w:rFonts w:ascii="Times New Roman" w:hAnsi="Times New Roman"/>
          <w:b/>
          <w:sz w:val="28"/>
          <w:szCs w:val="24"/>
        </w:rPr>
        <w:t>5.3 Feature Selection (3-Character Context Window)</w:t>
      </w:r>
    </w:p>
    <w:p w14:paraId="518F277B" w14:textId="77777777" w:rsidR="00730554" w:rsidRDefault="00EA1E0C">
      <w:pPr>
        <w:spacing w:after="120" w:line="360" w:lineRule="exact"/>
      </w:pPr>
      <w:r>
        <w:rPr>
          <w:rFonts w:ascii="Times New Roman" w:hAnsi="Times New Roman"/>
          <w:sz w:val="24"/>
        </w:rPr>
        <w:t>The project selected a 3-character sliding window as the core feature representation. This choice is well-supported in the literature — a context of 3 characters is sufficient to capture common bigram and trigram patterns in English text while remaining computationally efficient for KNN and Decision Tree classifiers. The three features are:</w:t>
      </w:r>
    </w:p>
    <w:p w14:paraId="7BEA697B" w14:textId="77777777" w:rsidR="00730554" w:rsidRDefault="00EA1E0C">
      <w:pPr>
        <w:pStyle w:val="ListBullet"/>
        <w:spacing w:after="80"/>
        <w:ind w:left="576"/>
      </w:pPr>
      <w:r>
        <w:rPr>
          <w:rFonts w:ascii="Times New Roman" w:hAnsi="Times New Roman"/>
          <w:sz w:val="24"/>
        </w:rPr>
        <w:t>Char1 (ID): The character two positions before the target.</w:t>
      </w:r>
    </w:p>
    <w:p w14:paraId="6ADD7EAE" w14:textId="77777777" w:rsidR="00730554" w:rsidRDefault="00EA1E0C">
      <w:pPr>
        <w:pStyle w:val="ListBullet"/>
        <w:spacing w:after="80"/>
        <w:ind w:left="576"/>
      </w:pPr>
      <w:r>
        <w:rPr>
          <w:rFonts w:ascii="Times New Roman" w:hAnsi="Times New Roman"/>
          <w:sz w:val="24"/>
        </w:rPr>
        <w:t>Char2 (ID): The character one position before the target.</w:t>
      </w:r>
    </w:p>
    <w:p w14:paraId="4E51C1BC" w14:textId="77777777" w:rsidR="00730554" w:rsidRDefault="00EA1E0C">
      <w:pPr>
        <w:pStyle w:val="ListBullet"/>
        <w:spacing w:after="80"/>
        <w:ind w:left="576"/>
      </w:pPr>
      <w:r>
        <w:rPr>
          <w:rFonts w:ascii="Times New Roman" w:hAnsi="Times New Roman"/>
          <w:sz w:val="24"/>
        </w:rPr>
        <w:t>Char3 (ID): The most recent character immediately before the target. (Most predictive.)</w:t>
      </w:r>
    </w:p>
    <w:p w14:paraId="3182321F" w14:textId="77777777" w:rsidR="00730554" w:rsidRPr="00D47B5E" w:rsidRDefault="00EA1E0C">
      <w:pPr>
        <w:spacing w:before="160" w:after="80"/>
        <w:rPr>
          <w:sz w:val="24"/>
          <w:szCs w:val="24"/>
        </w:rPr>
      </w:pPr>
      <w:r w:rsidRPr="00D47B5E">
        <w:rPr>
          <w:rFonts w:ascii="Times New Roman" w:hAnsi="Times New Roman"/>
          <w:b/>
          <w:sz w:val="28"/>
          <w:szCs w:val="24"/>
        </w:rPr>
        <w:t>5.4 Model Selection — KNN, Decision Tree, Label Propagation</w:t>
      </w:r>
    </w:p>
    <w:p w14:paraId="6AC9AD85" w14:textId="77777777" w:rsidR="00730554" w:rsidRDefault="00EA1E0C">
      <w:pPr>
        <w:spacing w:after="120" w:line="360" w:lineRule="exact"/>
      </w:pPr>
      <w:r>
        <w:rPr>
          <w:rFonts w:ascii="Times New Roman" w:hAnsi="Times New Roman"/>
          <w:sz w:val="24"/>
        </w:rPr>
        <w:t>Three classifier architectures were selected to represent a spectrum of ML approaches:</w:t>
      </w:r>
    </w:p>
    <w:p w14:paraId="5612B47C" w14:textId="77777777" w:rsidR="00730554" w:rsidRDefault="00EA1E0C">
      <w:pPr>
        <w:spacing w:after="120" w:line="360" w:lineRule="exact"/>
      </w:pPr>
      <w:r>
        <w:rPr>
          <w:rFonts w:ascii="Times New Roman" w:hAnsi="Times New Roman"/>
          <w:sz w:val="24"/>
        </w:rPr>
        <w:t>KNN Classifier (K=5, Euclidean distance): A non-parametric instance-based learner. At inference, it retrieves the 5 nearest training contexts and predicts the most frequent next character among them. Well-suited for capturing local patterns in the feature space.</w:t>
      </w:r>
    </w:p>
    <w:p w14:paraId="26A2EBEA" w14:textId="77777777" w:rsidR="00730554" w:rsidRDefault="00EA1E0C">
      <w:pPr>
        <w:spacing w:after="120" w:line="360" w:lineRule="exact"/>
      </w:pPr>
      <w:r>
        <w:rPr>
          <w:rFonts w:ascii="Times New Roman" w:hAnsi="Times New Roman"/>
          <w:sz w:val="24"/>
        </w:rPr>
        <w:t>Decision Tree Classifier (max_depth=15): A parametric tree-based model that recursively partitions the feature space using character ID thresholds. Each leaf node stores the most likely next character for its region. Highly interpretable and computationally fast.</w:t>
      </w:r>
    </w:p>
    <w:p w14:paraId="534134F1" w14:textId="77777777" w:rsidR="00730554" w:rsidRDefault="00EA1E0C">
      <w:pPr>
        <w:spacing w:after="120" w:line="360" w:lineRule="exact"/>
      </w:pPr>
      <w:r>
        <w:rPr>
          <w:rFonts w:ascii="Times New Roman" w:hAnsi="Times New Roman"/>
          <w:sz w:val="24"/>
        </w:rPr>
        <w:t>Label Propagation (semi-supervised, KNN kernel, n_neighbors=7): A graph-based semi-supervised algorithm. 30% of training labels were marked as 'unlabeled' to simulate a real-world scenario where not all text is fully annotated. The algorithm builds a similarity graph over the feature space and propagates labels from labeled to unlabeled nodes via iterative graph diffusion.</w:t>
      </w:r>
    </w:p>
    <w:p w14:paraId="0798DF97" w14:textId="77777777" w:rsidR="00730554" w:rsidRPr="00D47B5E" w:rsidRDefault="00EA1E0C">
      <w:pPr>
        <w:spacing w:before="160" w:after="80"/>
        <w:rPr>
          <w:sz w:val="24"/>
          <w:szCs w:val="24"/>
        </w:rPr>
      </w:pPr>
      <w:r w:rsidRPr="00D47B5E">
        <w:rPr>
          <w:rFonts w:ascii="Times New Roman" w:hAnsi="Times New Roman"/>
          <w:b/>
          <w:sz w:val="28"/>
          <w:szCs w:val="24"/>
        </w:rPr>
        <w:t>5.5 Model Evaluation Metrics (Accuracy, F1 Score)</w:t>
      </w:r>
    </w:p>
    <w:p w14:paraId="0EC655C3" w14:textId="77777777" w:rsidR="00730554" w:rsidRDefault="00EA1E0C">
      <w:pPr>
        <w:spacing w:after="120" w:line="360" w:lineRule="exact"/>
      </w:pPr>
      <w:r>
        <w:rPr>
          <w:rFonts w:ascii="Times New Roman" w:hAnsi="Times New Roman"/>
          <w:sz w:val="24"/>
        </w:rPr>
        <w:t>The model's performance was evaluated using two standard classification metrics:</w:t>
      </w:r>
    </w:p>
    <w:p w14:paraId="69D4CC44" w14:textId="77777777" w:rsidR="00730554" w:rsidRDefault="00EA1E0C">
      <w:pPr>
        <w:spacing w:after="120" w:line="360" w:lineRule="exact"/>
      </w:pPr>
      <w:r>
        <w:rPr>
          <w:rFonts w:ascii="Times New Roman" w:hAnsi="Times New Roman"/>
          <w:sz w:val="24"/>
        </w:rPr>
        <w:t>Accuracy measures the fraction of character predictions that exactly match the ground truth target:</w:t>
      </w:r>
    </w:p>
    <w:p w14:paraId="23AD2FE9" w14:textId="77777777" w:rsidR="00730554" w:rsidRDefault="00EA1E0C">
      <w:pPr>
        <w:spacing w:after="120" w:line="360" w:lineRule="exact"/>
        <w:ind w:left="576"/>
      </w:pPr>
      <w:r>
        <w:rPr>
          <w:rFonts w:ascii="Times New Roman" w:hAnsi="Times New Roman"/>
          <w:sz w:val="24"/>
        </w:rPr>
        <w:t xml:space="preserve">        Accuracy = Correct Predictions / Total Predictions</w:t>
      </w:r>
    </w:p>
    <w:p w14:paraId="4613C401" w14:textId="77777777" w:rsidR="00730554" w:rsidRDefault="00EA1E0C">
      <w:pPr>
        <w:spacing w:after="120" w:line="360" w:lineRule="exact"/>
      </w:pPr>
      <w:r>
        <w:rPr>
          <w:rFonts w:ascii="Times New Roman" w:hAnsi="Times New Roman"/>
          <w:sz w:val="24"/>
        </w:rPr>
        <w:lastRenderedPageBreak/>
        <w:t>F1 Score (Macro) balances Precision and Recall across all character classes equally, making it robust to class imbalance (since some characters appear far more frequently than others):</w:t>
      </w:r>
    </w:p>
    <w:p w14:paraId="7F532357" w14:textId="77777777" w:rsidR="00730554" w:rsidRDefault="00EA1E0C">
      <w:pPr>
        <w:spacing w:after="120" w:line="360" w:lineRule="exact"/>
        <w:ind w:left="576"/>
      </w:pPr>
      <w:r>
        <w:rPr>
          <w:rFonts w:ascii="Times New Roman" w:hAnsi="Times New Roman"/>
          <w:sz w:val="24"/>
        </w:rPr>
        <w:t xml:space="preserve">        F1 = 2 x (Precision x Recall) / (Precision + Recall)  [averaged across all classes]</w:t>
      </w:r>
    </w:p>
    <w:p w14:paraId="337FBDA9" w14:textId="77777777" w:rsidR="00730554" w:rsidRDefault="00EA1E0C">
      <w:r>
        <w:br w:type="page"/>
      </w:r>
    </w:p>
    <w:p w14:paraId="469BDC61" w14:textId="77777777" w:rsidR="00730554" w:rsidRPr="0051167F" w:rsidRDefault="00EA1E0C">
      <w:pPr>
        <w:spacing w:before="240" w:after="120"/>
        <w:rPr>
          <w:sz w:val="28"/>
          <w:szCs w:val="28"/>
        </w:rPr>
      </w:pPr>
      <w:r w:rsidRPr="0051167F">
        <w:rPr>
          <w:rFonts w:ascii="Times New Roman" w:hAnsi="Times New Roman"/>
          <w:b/>
          <w:sz w:val="36"/>
          <w:szCs w:val="28"/>
        </w:rPr>
        <w:lastRenderedPageBreak/>
        <w:t>6. Implementation</w:t>
      </w:r>
    </w:p>
    <w:p w14:paraId="646242DD" w14:textId="77777777" w:rsidR="00730554" w:rsidRPr="0051167F" w:rsidRDefault="00EA1E0C">
      <w:pPr>
        <w:spacing w:before="160" w:after="80"/>
        <w:rPr>
          <w:sz w:val="24"/>
          <w:szCs w:val="24"/>
        </w:rPr>
      </w:pPr>
      <w:r w:rsidRPr="0051167F">
        <w:rPr>
          <w:rFonts w:ascii="Times New Roman" w:hAnsi="Times New Roman"/>
          <w:b/>
          <w:sz w:val="28"/>
          <w:szCs w:val="24"/>
        </w:rPr>
        <w:t>6.1 Week 1 — Data Preparation &amp; Benchmark Evaluation</w:t>
      </w:r>
    </w:p>
    <w:p w14:paraId="28ABF905" w14:textId="77777777" w:rsidR="00730554" w:rsidRDefault="00EA1E0C">
      <w:pPr>
        <w:spacing w:after="120" w:line="360" w:lineRule="exact"/>
      </w:pPr>
      <w:r>
        <w:rPr>
          <w:rFonts w:ascii="Times New Roman" w:hAnsi="Times New Roman"/>
          <w:sz w:val="24"/>
        </w:rPr>
        <w:t>This phase focused on loading and encoding the prediction dataset, computing evaluation metrics for all three baseline models, and saving the results for downstream consumption by the dashboard and other team members.</w:t>
      </w:r>
    </w:p>
    <w:p w14:paraId="687CFB66" w14:textId="77777777" w:rsidR="00730554" w:rsidRDefault="00EA1E0C" w:rsidP="00AA145A">
      <w:pPr>
        <w:pStyle w:val="ListBullet"/>
        <w:numPr>
          <w:ilvl w:val="0"/>
          <w:numId w:val="17"/>
        </w:numPr>
        <w:spacing w:after="80"/>
      </w:pPr>
      <w:r>
        <w:rPr>
          <w:rFonts w:ascii="Times New Roman" w:hAnsi="Times New Roman"/>
          <w:sz w:val="24"/>
        </w:rPr>
        <w:t>Loaded 'logs/sibling_b.csv' which contains character-level predictions from three models.</w:t>
      </w:r>
    </w:p>
    <w:p w14:paraId="1DC555F1" w14:textId="77777777" w:rsidR="00730554" w:rsidRDefault="00EA1E0C" w:rsidP="00AA145A">
      <w:pPr>
        <w:pStyle w:val="ListBullet"/>
        <w:numPr>
          <w:ilvl w:val="0"/>
          <w:numId w:val="17"/>
        </w:numPr>
        <w:spacing w:after="80"/>
      </w:pPr>
      <w:r>
        <w:rPr>
          <w:rFonts w:ascii="Times New Roman" w:hAnsi="Times New Roman"/>
          <w:sz w:val="24"/>
        </w:rPr>
        <w:t>Built a vocabulary from all unique characters across all dataset columns.</w:t>
      </w:r>
    </w:p>
    <w:p w14:paraId="367EC8E1" w14:textId="77777777" w:rsidR="00730554" w:rsidRDefault="00EA1E0C" w:rsidP="00AA145A">
      <w:pPr>
        <w:pStyle w:val="ListBullet"/>
        <w:numPr>
          <w:ilvl w:val="0"/>
          <w:numId w:val="17"/>
        </w:numPr>
        <w:spacing w:after="80"/>
      </w:pPr>
      <w:r>
        <w:rPr>
          <w:rFonts w:ascii="Times New Roman" w:hAnsi="Times New Roman"/>
          <w:sz w:val="24"/>
        </w:rPr>
        <w:t>Encoded ground truth labels and model predictions as integer IDs.</w:t>
      </w:r>
    </w:p>
    <w:p w14:paraId="38ED40C5" w14:textId="77777777" w:rsidR="00730554" w:rsidRDefault="00EA1E0C" w:rsidP="00AA145A">
      <w:pPr>
        <w:pStyle w:val="ListBullet"/>
        <w:numPr>
          <w:ilvl w:val="0"/>
          <w:numId w:val="17"/>
        </w:numPr>
        <w:spacing w:after="80"/>
      </w:pPr>
      <w:r>
        <w:rPr>
          <w:rFonts w:ascii="Times New Roman" w:hAnsi="Times New Roman"/>
          <w:sz w:val="24"/>
        </w:rPr>
        <w:t>Computed Accuracy and Macro F1 Score for each model using scikit-learn.</w:t>
      </w:r>
    </w:p>
    <w:p w14:paraId="00DAA807" w14:textId="77777777" w:rsidR="00730554" w:rsidRDefault="00EA1E0C" w:rsidP="00AA145A">
      <w:pPr>
        <w:pStyle w:val="ListBullet"/>
        <w:numPr>
          <w:ilvl w:val="0"/>
          <w:numId w:val="17"/>
        </w:numPr>
        <w:spacing w:after="80"/>
      </w:pPr>
      <w:r>
        <w:rPr>
          <w:rFonts w:ascii="Times New Roman" w:hAnsi="Times New Roman"/>
          <w:sz w:val="24"/>
        </w:rPr>
        <w:t>Saved benchmark results to 'results/benchmark_results.json' for use by Member 5's dashboard API.</w:t>
      </w:r>
    </w:p>
    <w:p w14:paraId="5F6CBB94" w14:textId="77777777" w:rsidR="00730554" w:rsidRDefault="00EA1E0C" w:rsidP="00AA145A">
      <w:pPr>
        <w:pStyle w:val="ListBullet"/>
        <w:numPr>
          <w:ilvl w:val="0"/>
          <w:numId w:val="17"/>
        </w:numPr>
        <w:spacing w:after="80"/>
      </w:pPr>
      <w:r>
        <w:rPr>
          <w:rFonts w:ascii="Times New Roman" w:hAnsi="Times New Roman"/>
          <w:sz w:val="24"/>
        </w:rPr>
        <w:t>Saved encoded prediction arrays as .npy files for reproducibility.</w:t>
      </w:r>
    </w:p>
    <w:p w14:paraId="69650EF5" w14:textId="77777777" w:rsidR="00730554" w:rsidRDefault="00EA1E0C">
      <w:pPr>
        <w:spacing w:after="120" w:line="360" w:lineRule="exact"/>
      </w:pPr>
      <w:r>
        <w:rPr>
          <w:rFonts w:ascii="Times New Roman" w:hAnsi="Times New Roman"/>
          <w:sz w:val="24"/>
        </w:rPr>
        <w:t>Core implementation code (Cell 1 — benchmark_compare):</w:t>
      </w:r>
    </w:p>
    <w:p w14:paraId="64FBAB69" w14:textId="77777777" w:rsidR="00730554" w:rsidRDefault="00EA1E0C">
      <w:pPr>
        <w:spacing w:after="0"/>
        <w:ind w:left="576"/>
      </w:pPr>
      <w:r>
        <w:rPr>
          <w:rFonts w:ascii="Courier New" w:hAnsi="Courier New"/>
          <w:sz w:val="18"/>
        </w:rPr>
        <w:t>import numpy as np</w:t>
      </w:r>
    </w:p>
    <w:p w14:paraId="25EBD641" w14:textId="77777777" w:rsidR="00730554" w:rsidRDefault="00EA1E0C">
      <w:pPr>
        <w:spacing w:after="0"/>
        <w:ind w:left="576"/>
      </w:pPr>
      <w:r>
        <w:rPr>
          <w:rFonts w:ascii="Courier New" w:hAnsi="Courier New"/>
          <w:sz w:val="18"/>
        </w:rPr>
        <w:t>import pandas as pd</w:t>
      </w:r>
    </w:p>
    <w:p w14:paraId="63873FCC" w14:textId="77777777" w:rsidR="00730554" w:rsidRDefault="00EA1E0C">
      <w:pPr>
        <w:spacing w:after="0"/>
        <w:ind w:left="576"/>
      </w:pPr>
      <w:r>
        <w:rPr>
          <w:rFonts w:ascii="Courier New" w:hAnsi="Courier New"/>
          <w:sz w:val="18"/>
        </w:rPr>
        <w:t>from sklearn.metrics import accuracy_score, f1_score</w:t>
      </w:r>
    </w:p>
    <w:p w14:paraId="56A75A30" w14:textId="77777777" w:rsidR="00730554" w:rsidRDefault="00EA1E0C">
      <w:pPr>
        <w:spacing w:after="0"/>
        <w:ind w:left="576"/>
      </w:pPr>
      <w:r>
        <w:rPr>
          <w:rFonts w:ascii="Courier New" w:hAnsi="Courier New"/>
          <w:sz w:val="18"/>
        </w:rPr>
        <w:t>import json</w:t>
      </w:r>
    </w:p>
    <w:p w14:paraId="6D3BBE8C" w14:textId="77777777" w:rsidR="00730554" w:rsidRDefault="00EA1E0C">
      <w:pPr>
        <w:spacing w:after="0"/>
        <w:ind w:left="576"/>
      </w:pPr>
      <w:r>
        <w:rPr>
          <w:rFonts w:ascii="Courier New" w:hAnsi="Courier New"/>
          <w:sz w:val="18"/>
        </w:rPr>
        <w:t xml:space="preserve"> </w:t>
      </w:r>
    </w:p>
    <w:p w14:paraId="2809FC45" w14:textId="77777777" w:rsidR="00730554" w:rsidRDefault="00EA1E0C">
      <w:pPr>
        <w:spacing w:after="0"/>
        <w:ind w:left="576"/>
      </w:pPr>
      <w:r>
        <w:rPr>
          <w:rFonts w:ascii="Courier New" w:hAnsi="Courier New"/>
          <w:sz w:val="18"/>
        </w:rPr>
        <w:t>sibling_b_path = "logs/sibling_b.csv"</w:t>
      </w:r>
    </w:p>
    <w:p w14:paraId="221F9CD7" w14:textId="77777777" w:rsidR="00730554" w:rsidRDefault="00EA1E0C">
      <w:pPr>
        <w:spacing w:after="0"/>
        <w:ind w:left="576"/>
      </w:pPr>
      <w:r>
        <w:rPr>
          <w:rFonts w:ascii="Courier New" w:hAnsi="Courier New"/>
          <w:sz w:val="18"/>
        </w:rPr>
        <w:t>metrics_log    = "logs/metrics_log.csv"</w:t>
      </w:r>
    </w:p>
    <w:p w14:paraId="31D0994E" w14:textId="77777777" w:rsidR="00730554" w:rsidRDefault="00EA1E0C">
      <w:pPr>
        <w:spacing w:after="0"/>
        <w:ind w:left="576"/>
      </w:pPr>
      <w:r>
        <w:rPr>
          <w:rFonts w:ascii="Courier New" w:hAnsi="Courier New"/>
          <w:sz w:val="18"/>
        </w:rPr>
        <w:t>output_json    = "results/benchmark_results.json"</w:t>
      </w:r>
    </w:p>
    <w:p w14:paraId="2A961DD4" w14:textId="77777777" w:rsidR="00730554" w:rsidRDefault="00EA1E0C">
      <w:pPr>
        <w:spacing w:after="0"/>
        <w:ind w:left="576"/>
      </w:pPr>
      <w:r>
        <w:rPr>
          <w:rFonts w:ascii="Courier New" w:hAnsi="Courier New"/>
          <w:sz w:val="18"/>
        </w:rPr>
        <w:t xml:space="preserve"> </w:t>
      </w:r>
    </w:p>
    <w:p w14:paraId="5C031559" w14:textId="77777777" w:rsidR="00730554" w:rsidRDefault="00EA1E0C">
      <w:pPr>
        <w:spacing w:after="0"/>
        <w:ind w:left="576"/>
      </w:pPr>
      <w:r>
        <w:rPr>
          <w:rFonts w:ascii="Courier New" w:hAnsi="Courier New"/>
          <w:sz w:val="18"/>
        </w:rPr>
        <w:t>def load_encode_data(path=sibling_b_path):</w:t>
      </w:r>
    </w:p>
    <w:p w14:paraId="7D56CE2C" w14:textId="77777777" w:rsidR="00730554" w:rsidRDefault="00EA1E0C">
      <w:pPr>
        <w:spacing w:after="0"/>
        <w:ind w:left="576"/>
      </w:pPr>
      <w:r>
        <w:rPr>
          <w:rFonts w:ascii="Courier New" w:hAnsi="Courier New"/>
          <w:sz w:val="18"/>
        </w:rPr>
        <w:t xml:space="preserve">    df = pd.read_csv(path)</w:t>
      </w:r>
    </w:p>
    <w:p w14:paraId="06305BD5" w14:textId="77777777" w:rsidR="00730554" w:rsidRDefault="00EA1E0C">
      <w:pPr>
        <w:spacing w:after="0"/>
        <w:ind w:left="576"/>
      </w:pPr>
      <w:r>
        <w:rPr>
          <w:rFonts w:ascii="Courier New" w:hAnsi="Courier New"/>
          <w:sz w:val="18"/>
        </w:rPr>
        <w:t xml:space="preserve">    all_chars = set()</w:t>
      </w:r>
    </w:p>
    <w:p w14:paraId="083FB8F3" w14:textId="77777777" w:rsidR="00730554" w:rsidRDefault="00EA1E0C">
      <w:pPr>
        <w:spacing w:after="0"/>
        <w:ind w:left="576"/>
      </w:pPr>
      <w:r>
        <w:rPr>
          <w:rFonts w:ascii="Courier New" w:hAnsi="Courier New"/>
          <w:sz w:val="18"/>
        </w:rPr>
        <w:t xml:space="preserve">    for col in df.columns:</w:t>
      </w:r>
    </w:p>
    <w:p w14:paraId="0FA6E918" w14:textId="77777777" w:rsidR="00730554" w:rsidRDefault="00EA1E0C">
      <w:pPr>
        <w:spacing w:after="0"/>
        <w:ind w:left="576"/>
      </w:pPr>
      <w:r>
        <w:rPr>
          <w:rFonts w:ascii="Courier New" w:hAnsi="Courier New"/>
          <w:sz w:val="18"/>
        </w:rPr>
        <w:t xml:space="preserve">        all_chars.update(df[col].astype(str).unique())</w:t>
      </w:r>
    </w:p>
    <w:p w14:paraId="1148F4A5" w14:textId="77777777" w:rsidR="00730554" w:rsidRDefault="00EA1E0C">
      <w:pPr>
        <w:spacing w:after="0"/>
        <w:ind w:left="576"/>
      </w:pPr>
      <w:r>
        <w:rPr>
          <w:rFonts w:ascii="Courier New" w:hAnsi="Courier New"/>
          <w:sz w:val="18"/>
        </w:rPr>
        <w:t xml:space="preserve">    vocab      = sorted(all_chars)</w:t>
      </w:r>
    </w:p>
    <w:p w14:paraId="36DE16E3" w14:textId="77777777" w:rsidR="00730554" w:rsidRDefault="00EA1E0C">
      <w:pPr>
        <w:spacing w:after="0"/>
        <w:ind w:left="576"/>
      </w:pPr>
      <w:r>
        <w:rPr>
          <w:rFonts w:ascii="Courier New" w:hAnsi="Courier New"/>
          <w:sz w:val="18"/>
        </w:rPr>
        <w:t xml:space="preserve">    char_to_id = {ch: i for i, ch in enumerate(vocab)}</w:t>
      </w:r>
    </w:p>
    <w:p w14:paraId="0120DE1B" w14:textId="77777777" w:rsidR="00730554" w:rsidRDefault="00EA1E0C">
      <w:pPr>
        <w:spacing w:after="0"/>
        <w:ind w:left="576"/>
      </w:pPr>
      <w:r>
        <w:rPr>
          <w:rFonts w:ascii="Courier New" w:hAnsi="Courier New"/>
          <w:sz w:val="18"/>
        </w:rPr>
        <w:t xml:space="preserve"> </w:t>
      </w:r>
    </w:p>
    <w:p w14:paraId="64F56AE7" w14:textId="77777777" w:rsidR="00730554" w:rsidRDefault="00EA1E0C">
      <w:pPr>
        <w:spacing w:after="0"/>
        <w:ind w:left="576"/>
      </w:pPr>
      <w:r>
        <w:rPr>
          <w:rFonts w:ascii="Courier New" w:hAnsi="Courier New"/>
          <w:sz w:val="18"/>
        </w:rPr>
        <w:t xml:space="preserve">    y_true       = df["Readable_Actual_Target"].astype(str).map(char_to_id).fillna(0).astype(int)</w:t>
      </w:r>
    </w:p>
    <w:p w14:paraId="3613097E" w14:textId="77777777" w:rsidR="00730554" w:rsidRDefault="00EA1E0C">
      <w:pPr>
        <w:spacing w:after="0"/>
        <w:ind w:left="576"/>
      </w:pPr>
      <w:r>
        <w:rPr>
          <w:rFonts w:ascii="Courier New" w:hAnsi="Courier New"/>
          <w:sz w:val="18"/>
        </w:rPr>
        <w:t xml:space="preserve">    y_pred_knn   = df["KNN_Prediction"].astype(str).map(char_to_id).fillna(0).astype(int)</w:t>
      </w:r>
    </w:p>
    <w:p w14:paraId="13600975" w14:textId="77777777" w:rsidR="00730554" w:rsidRDefault="00EA1E0C">
      <w:pPr>
        <w:spacing w:after="0"/>
        <w:ind w:left="576"/>
      </w:pPr>
      <w:r>
        <w:rPr>
          <w:rFonts w:ascii="Courier New" w:hAnsi="Courier New"/>
          <w:sz w:val="18"/>
        </w:rPr>
        <w:t xml:space="preserve">    y_pred_dt    = df["DT_Prediction"].astype(str).map(char_to_id).fillna(0).astype(int)</w:t>
      </w:r>
    </w:p>
    <w:p w14:paraId="66578972" w14:textId="77777777" w:rsidR="00730554" w:rsidRDefault="00EA1E0C">
      <w:pPr>
        <w:spacing w:after="0"/>
        <w:ind w:left="576"/>
      </w:pPr>
      <w:r>
        <w:rPr>
          <w:rFonts w:ascii="Courier New" w:hAnsi="Courier New"/>
          <w:sz w:val="18"/>
        </w:rPr>
        <w:t xml:space="preserve">    y_pred_label = df["LabelProp_Prediction"].astype(str).map(char_to_id).fillna(0).astype(int)</w:t>
      </w:r>
    </w:p>
    <w:p w14:paraId="4740C03E" w14:textId="77777777" w:rsidR="00730554" w:rsidRDefault="00EA1E0C">
      <w:pPr>
        <w:spacing w:after="0"/>
        <w:ind w:left="576"/>
      </w:pPr>
      <w:r>
        <w:rPr>
          <w:rFonts w:ascii="Courier New" w:hAnsi="Courier New"/>
          <w:sz w:val="18"/>
        </w:rPr>
        <w:t xml:space="preserve"> </w:t>
      </w:r>
    </w:p>
    <w:p w14:paraId="1A1BDE98" w14:textId="77777777" w:rsidR="00730554" w:rsidRDefault="00EA1E0C">
      <w:pPr>
        <w:spacing w:after="0"/>
        <w:ind w:left="576"/>
      </w:pPr>
      <w:r>
        <w:rPr>
          <w:rFonts w:ascii="Courier New" w:hAnsi="Courier New"/>
          <w:sz w:val="18"/>
        </w:rPr>
        <w:t xml:space="preserve">    np.save("results/y_true.npy",       y_true.values)</w:t>
      </w:r>
    </w:p>
    <w:p w14:paraId="3A373F6A" w14:textId="77777777" w:rsidR="00730554" w:rsidRDefault="00EA1E0C">
      <w:pPr>
        <w:spacing w:after="0"/>
        <w:ind w:left="576"/>
      </w:pPr>
      <w:r>
        <w:rPr>
          <w:rFonts w:ascii="Courier New" w:hAnsi="Courier New"/>
          <w:sz w:val="18"/>
        </w:rPr>
        <w:t xml:space="preserve">    np.save("results/y_pred_knn.npy",   y_pred_knn.values)</w:t>
      </w:r>
    </w:p>
    <w:p w14:paraId="7488A94F" w14:textId="77777777" w:rsidR="00730554" w:rsidRDefault="00EA1E0C">
      <w:pPr>
        <w:spacing w:after="0"/>
        <w:ind w:left="576"/>
      </w:pPr>
      <w:r>
        <w:rPr>
          <w:rFonts w:ascii="Courier New" w:hAnsi="Courier New"/>
          <w:sz w:val="18"/>
        </w:rPr>
        <w:t xml:space="preserve">    np.save("results/y_pred_dt.npy",    y_pred_dt.values)</w:t>
      </w:r>
    </w:p>
    <w:p w14:paraId="39D439CE" w14:textId="77777777" w:rsidR="00730554" w:rsidRDefault="00EA1E0C">
      <w:pPr>
        <w:spacing w:after="0"/>
        <w:ind w:left="576"/>
      </w:pPr>
      <w:r>
        <w:rPr>
          <w:rFonts w:ascii="Courier New" w:hAnsi="Courier New"/>
          <w:sz w:val="18"/>
        </w:rPr>
        <w:t xml:space="preserve">    np.save("results/y_pred_label.npy", y_pred_label.values)</w:t>
      </w:r>
    </w:p>
    <w:p w14:paraId="1DBA624A" w14:textId="77777777" w:rsidR="00730554" w:rsidRDefault="00EA1E0C">
      <w:pPr>
        <w:spacing w:after="0"/>
        <w:ind w:left="576"/>
      </w:pPr>
      <w:r>
        <w:rPr>
          <w:rFonts w:ascii="Courier New" w:hAnsi="Courier New"/>
          <w:sz w:val="18"/>
        </w:rPr>
        <w:lastRenderedPageBreak/>
        <w:t xml:space="preserve">    return y_true.values, y_pred_knn.values, y_pred_dt.values, y_pred_label.values</w:t>
      </w:r>
    </w:p>
    <w:p w14:paraId="12596B2E" w14:textId="77777777" w:rsidR="00730554" w:rsidRDefault="00EA1E0C">
      <w:pPr>
        <w:spacing w:after="0"/>
        <w:ind w:left="576"/>
      </w:pPr>
      <w:r>
        <w:rPr>
          <w:rFonts w:ascii="Courier New" w:hAnsi="Courier New"/>
          <w:sz w:val="18"/>
        </w:rPr>
        <w:t xml:space="preserve"> </w:t>
      </w:r>
    </w:p>
    <w:p w14:paraId="0B718354" w14:textId="77777777" w:rsidR="00730554" w:rsidRDefault="00EA1E0C">
      <w:pPr>
        <w:spacing w:after="0"/>
        <w:ind w:left="576"/>
      </w:pPr>
      <w:r>
        <w:rPr>
          <w:rFonts w:ascii="Courier New" w:hAnsi="Courier New"/>
          <w:sz w:val="18"/>
        </w:rPr>
        <w:t>if __name__ == "__main__":</w:t>
      </w:r>
    </w:p>
    <w:p w14:paraId="1CC7E929" w14:textId="77777777" w:rsidR="00730554" w:rsidRDefault="00EA1E0C">
      <w:pPr>
        <w:spacing w:after="0"/>
        <w:ind w:left="576"/>
      </w:pPr>
      <w:r>
        <w:rPr>
          <w:rFonts w:ascii="Courier New" w:hAnsi="Courier New"/>
          <w:sz w:val="18"/>
        </w:rPr>
        <w:t xml:space="preserve">    all_results = []</w:t>
      </w:r>
    </w:p>
    <w:p w14:paraId="3C4893D9" w14:textId="77777777" w:rsidR="00730554" w:rsidRDefault="00EA1E0C">
      <w:pPr>
        <w:spacing w:after="0"/>
        <w:ind w:left="576"/>
      </w:pPr>
      <w:r>
        <w:rPr>
          <w:rFonts w:ascii="Courier New" w:hAnsi="Courier New"/>
          <w:sz w:val="18"/>
        </w:rPr>
        <w:t xml:space="preserve">    y_true, y_pred_knn, y_pred_dt, y_pred_label = load_encode_data()</w:t>
      </w:r>
    </w:p>
    <w:p w14:paraId="475CD063" w14:textId="77777777" w:rsidR="00730554" w:rsidRDefault="00EA1E0C">
      <w:pPr>
        <w:spacing w:after="0"/>
        <w:ind w:left="576"/>
      </w:pPr>
      <w:r>
        <w:rPr>
          <w:rFonts w:ascii="Courier New" w:hAnsi="Courier New"/>
          <w:sz w:val="18"/>
        </w:rPr>
        <w:t xml:space="preserve">    models = {</w:t>
      </w:r>
    </w:p>
    <w:p w14:paraId="4EB336A9" w14:textId="77777777" w:rsidR="00730554" w:rsidRDefault="00EA1E0C">
      <w:pPr>
        <w:spacing w:after="0"/>
        <w:ind w:left="576"/>
      </w:pPr>
      <w:r>
        <w:rPr>
          <w:rFonts w:ascii="Courier New" w:hAnsi="Courier New"/>
          <w:sz w:val="18"/>
        </w:rPr>
        <w:t xml:space="preserve">        "KNN Classifier (Sibling B)":    y_pred_knn,</w:t>
      </w:r>
    </w:p>
    <w:p w14:paraId="4C44E349" w14:textId="77777777" w:rsidR="00730554" w:rsidRDefault="00EA1E0C">
      <w:pPr>
        <w:spacing w:after="0"/>
        <w:ind w:left="576"/>
      </w:pPr>
      <w:r>
        <w:rPr>
          <w:rFonts w:ascii="Courier New" w:hAnsi="Courier New"/>
          <w:sz w:val="18"/>
        </w:rPr>
        <w:t xml:space="preserve">        "Decision Tree (Sibling B)":     y_pred_dt,</w:t>
      </w:r>
    </w:p>
    <w:p w14:paraId="09D044F5" w14:textId="77777777" w:rsidR="00730554" w:rsidRDefault="00EA1E0C">
      <w:pPr>
        <w:spacing w:after="0"/>
        <w:ind w:left="576"/>
      </w:pPr>
      <w:r>
        <w:rPr>
          <w:rFonts w:ascii="Courier New" w:hAnsi="Courier New"/>
          <w:sz w:val="18"/>
        </w:rPr>
        <w:t xml:space="preserve">        "Label Propagation (Sibling A)": y_pred_label,</w:t>
      </w:r>
    </w:p>
    <w:p w14:paraId="15F231E4" w14:textId="77777777" w:rsidR="00730554" w:rsidRDefault="00EA1E0C">
      <w:pPr>
        <w:spacing w:after="0"/>
        <w:ind w:left="576"/>
      </w:pPr>
      <w:r>
        <w:rPr>
          <w:rFonts w:ascii="Courier New" w:hAnsi="Courier New"/>
          <w:sz w:val="18"/>
        </w:rPr>
        <w:t xml:space="preserve">    }</w:t>
      </w:r>
    </w:p>
    <w:p w14:paraId="0770A4DD" w14:textId="77777777" w:rsidR="00730554" w:rsidRDefault="00EA1E0C">
      <w:pPr>
        <w:spacing w:after="0"/>
        <w:ind w:left="576"/>
      </w:pPr>
      <w:r>
        <w:rPr>
          <w:rFonts w:ascii="Courier New" w:hAnsi="Courier New"/>
          <w:sz w:val="18"/>
        </w:rPr>
        <w:t xml:space="preserve">    for name, predictions in models.items():</w:t>
      </w:r>
    </w:p>
    <w:p w14:paraId="07716C22" w14:textId="77777777" w:rsidR="00730554" w:rsidRDefault="00EA1E0C">
      <w:pPr>
        <w:spacing w:after="0"/>
        <w:ind w:left="576"/>
      </w:pPr>
      <w:r>
        <w:rPr>
          <w:rFonts w:ascii="Courier New" w:hAnsi="Courier New"/>
          <w:sz w:val="18"/>
        </w:rPr>
        <w:t xml:space="preserve">        acc = accuracy_score(y_true, predictions)</w:t>
      </w:r>
    </w:p>
    <w:p w14:paraId="254E1085" w14:textId="77777777" w:rsidR="00730554" w:rsidRDefault="00EA1E0C">
      <w:pPr>
        <w:spacing w:after="0"/>
        <w:ind w:left="576"/>
      </w:pPr>
      <w:r>
        <w:rPr>
          <w:rFonts w:ascii="Courier New" w:hAnsi="Courier New"/>
          <w:sz w:val="18"/>
        </w:rPr>
        <w:t xml:space="preserve">        f1  = f1_score(y_true, predictions, average="macro", zero_division=0)</w:t>
      </w:r>
    </w:p>
    <w:p w14:paraId="3EDC92B0" w14:textId="77777777" w:rsidR="00730554" w:rsidRDefault="00EA1E0C">
      <w:pPr>
        <w:spacing w:after="0"/>
        <w:ind w:left="576"/>
      </w:pPr>
      <w:r>
        <w:rPr>
          <w:rFonts w:ascii="Courier New" w:hAnsi="Courier New"/>
          <w:sz w:val="18"/>
        </w:rPr>
        <w:t xml:space="preserve">        all_results.append({"name": name, "accuracy": round(acc, 4), "f1": round(f1, 4)})</w:t>
      </w:r>
    </w:p>
    <w:p w14:paraId="2EF431A5" w14:textId="77777777" w:rsidR="00730554" w:rsidRDefault="00EA1E0C">
      <w:pPr>
        <w:spacing w:after="0"/>
        <w:ind w:left="576"/>
      </w:pPr>
      <w:r>
        <w:rPr>
          <w:rFonts w:ascii="Courier New" w:hAnsi="Courier New"/>
          <w:sz w:val="18"/>
        </w:rPr>
        <w:t xml:space="preserve">    with open(output_json, "w") as f:</w:t>
      </w:r>
    </w:p>
    <w:p w14:paraId="69215A42" w14:textId="77777777" w:rsidR="00730554" w:rsidRDefault="00EA1E0C">
      <w:pPr>
        <w:spacing w:after="0"/>
        <w:ind w:left="576"/>
      </w:pPr>
      <w:r>
        <w:rPr>
          <w:rFonts w:ascii="Courier New" w:hAnsi="Courier New"/>
          <w:sz w:val="18"/>
        </w:rPr>
        <w:t xml:space="preserve">        json.dump(all_results, f, indent=2)</w:t>
      </w:r>
    </w:p>
    <w:p w14:paraId="3F909594" w14:textId="77777777" w:rsidR="00730554" w:rsidRDefault="00EA1E0C">
      <w:pPr>
        <w:spacing w:before="160" w:after="80"/>
      </w:pPr>
      <w:r w:rsidRPr="0051167F">
        <w:rPr>
          <w:rFonts w:ascii="Times New Roman" w:hAnsi="Times New Roman"/>
          <w:b/>
          <w:sz w:val="28"/>
          <w:szCs w:val="24"/>
        </w:rPr>
        <w:t>6.2 Week 2 — Performance Forecaster &amp; Regression Models</w:t>
      </w:r>
    </w:p>
    <w:p w14:paraId="28C7356B" w14:textId="77777777" w:rsidR="00730554" w:rsidRDefault="00EA1E0C">
      <w:pPr>
        <w:spacing w:after="120" w:line="360" w:lineRule="exact"/>
      </w:pPr>
      <w:r>
        <w:rPr>
          <w:rFonts w:ascii="Times New Roman" w:hAnsi="Times New Roman"/>
          <w:sz w:val="24"/>
        </w:rPr>
        <w:t>This phase built the performance forecasting system. Using the hyperparameter run logs, four regression models were trained to predict validation loss and training time for any given configuration of hyperparameters.</w:t>
      </w:r>
    </w:p>
    <w:p w14:paraId="7D591DDD" w14:textId="77777777" w:rsidR="00730554" w:rsidRDefault="00EA1E0C" w:rsidP="00AA145A">
      <w:pPr>
        <w:pStyle w:val="ListBullet"/>
        <w:numPr>
          <w:ilvl w:val="0"/>
          <w:numId w:val="16"/>
        </w:numPr>
        <w:spacing w:after="80"/>
      </w:pPr>
      <w:r>
        <w:rPr>
          <w:rFonts w:ascii="Times New Roman" w:hAnsi="Times New Roman"/>
          <w:sz w:val="24"/>
        </w:rPr>
        <w:t>Loaded 'run_logs.csv' containing 6 real training experiment records with hyperparameters and outcomes.</w:t>
      </w:r>
    </w:p>
    <w:p w14:paraId="5EDB98E0" w14:textId="77777777" w:rsidR="00730554" w:rsidRDefault="00EA1E0C" w:rsidP="00AA145A">
      <w:pPr>
        <w:pStyle w:val="ListBullet"/>
        <w:numPr>
          <w:ilvl w:val="0"/>
          <w:numId w:val="16"/>
        </w:numPr>
        <w:spacing w:after="80"/>
      </w:pPr>
      <w:r>
        <w:rPr>
          <w:rFonts w:ascii="Times New Roman" w:hAnsi="Times New Roman"/>
          <w:sz w:val="24"/>
        </w:rPr>
        <w:t>Trained four regression models: Linear Regression, Polynomial Regression (degree=2), KNN Regressor, Decision Tree Regressor.</w:t>
      </w:r>
    </w:p>
    <w:p w14:paraId="2984B14D" w14:textId="77777777" w:rsidR="00730554" w:rsidRDefault="00EA1E0C" w:rsidP="00AA145A">
      <w:pPr>
        <w:pStyle w:val="ListBullet"/>
        <w:numPr>
          <w:ilvl w:val="0"/>
          <w:numId w:val="16"/>
        </w:numPr>
        <w:spacing w:after="80"/>
      </w:pPr>
      <w:r>
        <w:rPr>
          <w:rFonts w:ascii="Times New Roman" w:hAnsi="Times New Roman"/>
          <w:sz w:val="24"/>
        </w:rPr>
        <w:t>Also trained a step-based forecaster on 'logs/metrics_log.csv' to project validation loss beyond the current 30,000 training steps.</w:t>
      </w:r>
    </w:p>
    <w:p w14:paraId="6292AE56" w14:textId="77777777" w:rsidR="00730554" w:rsidRDefault="00EA1E0C" w:rsidP="00AA145A">
      <w:pPr>
        <w:pStyle w:val="ListBullet"/>
        <w:numPr>
          <w:ilvl w:val="0"/>
          <w:numId w:val="16"/>
        </w:numPr>
        <w:spacing w:after="80"/>
      </w:pPr>
      <w:r>
        <w:rPr>
          <w:rFonts w:ascii="Times New Roman" w:hAnsi="Times New Roman"/>
          <w:sz w:val="24"/>
        </w:rPr>
        <w:t>Generated and saved 'results/regression_forecast.png' showing all regression curves projected to 100,000 steps.</w:t>
      </w:r>
    </w:p>
    <w:p w14:paraId="30371181" w14:textId="77777777" w:rsidR="00730554" w:rsidRDefault="00EA1E0C" w:rsidP="00AA145A">
      <w:pPr>
        <w:pStyle w:val="ListBullet"/>
        <w:numPr>
          <w:ilvl w:val="0"/>
          <w:numId w:val="16"/>
        </w:numPr>
        <w:spacing w:after="80"/>
      </w:pPr>
      <w:r>
        <w:rPr>
          <w:rFonts w:ascii="Times New Roman" w:hAnsi="Times New Roman"/>
          <w:sz w:val="24"/>
        </w:rPr>
        <w:t>Generated and saved 'results/training_loss.png' showing train/val loss convergence curve.</w:t>
      </w:r>
    </w:p>
    <w:p w14:paraId="4BA749CB" w14:textId="77777777" w:rsidR="00730554" w:rsidRDefault="00EA1E0C" w:rsidP="00AA145A">
      <w:pPr>
        <w:pStyle w:val="ListBullet"/>
        <w:numPr>
          <w:ilvl w:val="0"/>
          <w:numId w:val="16"/>
        </w:numPr>
        <w:spacing w:after="80"/>
      </w:pPr>
      <w:r>
        <w:rPr>
          <w:rFonts w:ascii="Times New Roman" w:hAnsi="Times New Roman"/>
          <w:sz w:val="24"/>
        </w:rPr>
        <w:t>Generated and saved 'results/overall_accuracy.png' showing all models compared on accuracy.</w:t>
      </w:r>
    </w:p>
    <w:p w14:paraId="6BC6D8F8" w14:textId="77777777" w:rsidR="00730554" w:rsidRDefault="00EA1E0C">
      <w:pPr>
        <w:spacing w:after="120" w:line="360" w:lineRule="exact"/>
      </w:pPr>
      <w:r>
        <w:rPr>
          <w:rFonts w:ascii="Times New Roman" w:hAnsi="Times New Roman"/>
          <w:sz w:val="24"/>
        </w:rPr>
        <w:t>Core implementation code (Cell 5 — performance_forecaster):</w:t>
      </w:r>
    </w:p>
    <w:p w14:paraId="467E9555" w14:textId="77777777" w:rsidR="00730554" w:rsidRDefault="00EA1E0C">
      <w:pPr>
        <w:spacing w:after="0"/>
        <w:ind w:left="576"/>
      </w:pPr>
      <w:r>
        <w:rPr>
          <w:rFonts w:ascii="Courier New" w:hAnsi="Courier New"/>
          <w:sz w:val="18"/>
        </w:rPr>
        <w:t>import pandas as pd</w:t>
      </w:r>
    </w:p>
    <w:p w14:paraId="0133C5CF" w14:textId="77777777" w:rsidR="00730554" w:rsidRDefault="00EA1E0C">
      <w:pPr>
        <w:spacing w:after="0"/>
        <w:ind w:left="576"/>
      </w:pPr>
      <w:r>
        <w:rPr>
          <w:rFonts w:ascii="Courier New" w:hAnsi="Courier New"/>
          <w:sz w:val="18"/>
        </w:rPr>
        <w:t>import numpy as np</w:t>
      </w:r>
    </w:p>
    <w:p w14:paraId="3A384734" w14:textId="77777777" w:rsidR="00730554" w:rsidRDefault="00EA1E0C">
      <w:pPr>
        <w:spacing w:after="0"/>
        <w:ind w:left="576"/>
      </w:pPr>
      <w:r>
        <w:rPr>
          <w:rFonts w:ascii="Courier New" w:hAnsi="Courier New"/>
          <w:sz w:val="18"/>
        </w:rPr>
        <w:t>from sklearn.linear_model import LinearRegression</w:t>
      </w:r>
    </w:p>
    <w:p w14:paraId="1C1067CA" w14:textId="77777777" w:rsidR="00730554" w:rsidRDefault="00EA1E0C">
      <w:pPr>
        <w:spacing w:after="0"/>
        <w:ind w:left="576"/>
      </w:pPr>
      <w:r>
        <w:rPr>
          <w:rFonts w:ascii="Courier New" w:hAnsi="Courier New"/>
          <w:sz w:val="18"/>
        </w:rPr>
        <w:t>from sklearn.preprocessing import PolynomialFeatures</w:t>
      </w:r>
    </w:p>
    <w:p w14:paraId="3C6A83C7" w14:textId="77777777" w:rsidR="00730554" w:rsidRDefault="00EA1E0C">
      <w:pPr>
        <w:spacing w:after="0"/>
        <w:ind w:left="576"/>
      </w:pPr>
      <w:r>
        <w:rPr>
          <w:rFonts w:ascii="Courier New" w:hAnsi="Courier New"/>
          <w:sz w:val="18"/>
        </w:rPr>
        <w:t>from sklearn.pipeline import make_pipeline</w:t>
      </w:r>
    </w:p>
    <w:p w14:paraId="5D4E4980" w14:textId="77777777" w:rsidR="00730554" w:rsidRDefault="00EA1E0C">
      <w:pPr>
        <w:spacing w:after="0"/>
        <w:ind w:left="576"/>
      </w:pPr>
      <w:r>
        <w:rPr>
          <w:rFonts w:ascii="Courier New" w:hAnsi="Courier New"/>
          <w:sz w:val="18"/>
        </w:rPr>
        <w:t>from sklearn.neighbors import KNeighborsRegressor</w:t>
      </w:r>
    </w:p>
    <w:p w14:paraId="1F669608" w14:textId="77777777" w:rsidR="00730554" w:rsidRDefault="00EA1E0C">
      <w:pPr>
        <w:spacing w:after="0"/>
        <w:ind w:left="576"/>
      </w:pPr>
      <w:r>
        <w:rPr>
          <w:rFonts w:ascii="Courier New" w:hAnsi="Courier New"/>
          <w:sz w:val="18"/>
        </w:rPr>
        <w:t>from sklearn.tree import DecisionTreeRegressor</w:t>
      </w:r>
    </w:p>
    <w:p w14:paraId="3D968547" w14:textId="77777777" w:rsidR="00730554" w:rsidRDefault="00EA1E0C">
      <w:pPr>
        <w:spacing w:after="0"/>
        <w:ind w:left="576"/>
      </w:pPr>
      <w:r>
        <w:rPr>
          <w:rFonts w:ascii="Courier New" w:hAnsi="Courier New"/>
          <w:sz w:val="18"/>
        </w:rPr>
        <w:t xml:space="preserve"> </w:t>
      </w:r>
    </w:p>
    <w:p w14:paraId="5283BC80" w14:textId="77777777" w:rsidR="00730554" w:rsidRDefault="00EA1E0C">
      <w:pPr>
        <w:spacing w:after="0"/>
        <w:ind w:left="576"/>
      </w:pPr>
      <w:r>
        <w:rPr>
          <w:rFonts w:ascii="Courier New" w:hAnsi="Courier New"/>
          <w:sz w:val="18"/>
        </w:rPr>
        <w:t>def load_run_logs(path="run_logs.csv"):</w:t>
      </w:r>
    </w:p>
    <w:p w14:paraId="22E34DD3" w14:textId="77777777" w:rsidR="00730554" w:rsidRDefault="00EA1E0C">
      <w:pPr>
        <w:spacing w:after="0"/>
        <w:ind w:left="576"/>
      </w:pPr>
      <w:r>
        <w:rPr>
          <w:rFonts w:ascii="Courier New" w:hAnsi="Courier New"/>
          <w:sz w:val="18"/>
        </w:rPr>
        <w:t xml:space="preserve">    df = pd.read_csv(path)</w:t>
      </w:r>
    </w:p>
    <w:p w14:paraId="052D4A88" w14:textId="77777777" w:rsidR="00730554" w:rsidRDefault="00EA1E0C">
      <w:pPr>
        <w:spacing w:after="0"/>
        <w:ind w:left="576"/>
      </w:pPr>
      <w:r>
        <w:rPr>
          <w:rFonts w:ascii="Courier New" w:hAnsi="Courier New"/>
          <w:sz w:val="18"/>
        </w:rPr>
        <w:lastRenderedPageBreak/>
        <w:t xml:space="preserve">    feature_cols = ["vocab_size", "embedding_dim",</w:t>
      </w:r>
    </w:p>
    <w:p w14:paraId="359103B2" w14:textId="77777777" w:rsidR="00730554" w:rsidRDefault="00EA1E0C">
      <w:pPr>
        <w:spacing w:after="0"/>
        <w:ind w:left="576"/>
      </w:pPr>
      <w:r>
        <w:rPr>
          <w:rFonts w:ascii="Courier New" w:hAnsi="Courier New"/>
          <w:sz w:val="18"/>
        </w:rPr>
        <w:t xml:space="preserve">                    "context_block_size", "batch_size", "learning_rate"]</w:t>
      </w:r>
    </w:p>
    <w:p w14:paraId="174797A9" w14:textId="77777777" w:rsidR="00730554" w:rsidRDefault="00EA1E0C">
      <w:pPr>
        <w:spacing w:after="0"/>
        <w:ind w:left="576"/>
      </w:pPr>
      <w:r>
        <w:rPr>
          <w:rFonts w:ascii="Courier New" w:hAnsi="Courier New"/>
          <w:sz w:val="18"/>
        </w:rPr>
        <w:t xml:space="preserve">    X      = df[feature_cols].values</w:t>
      </w:r>
    </w:p>
    <w:p w14:paraId="3091F9A0" w14:textId="77777777" w:rsidR="00730554" w:rsidRDefault="00EA1E0C">
      <w:pPr>
        <w:spacing w:after="0"/>
        <w:ind w:left="576"/>
      </w:pPr>
      <w:r>
        <w:rPr>
          <w:rFonts w:ascii="Courier New" w:hAnsi="Courier New"/>
          <w:sz w:val="18"/>
        </w:rPr>
        <w:t xml:space="preserve">    y_loss = df["val_loss"].values</w:t>
      </w:r>
    </w:p>
    <w:p w14:paraId="6B2230AF" w14:textId="77777777" w:rsidR="00730554" w:rsidRDefault="00EA1E0C">
      <w:pPr>
        <w:spacing w:after="0"/>
        <w:ind w:left="576"/>
      </w:pPr>
      <w:r>
        <w:rPr>
          <w:rFonts w:ascii="Courier New" w:hAnsi="Courier New"/>
          <w:sz w:val="18"/>
        </w:rPr>
        <w:t xml:space="preserve">    y_time = df["train_time_seconds"].values</w:t>
      </w:r>
    </w:p>
    <w:p w14:paraId="19B2A74E" w14:textId="77777777" w:rsidR="00730554" w:rsidRDefault="00EA1E0C">
      <w:pPr>
        <w:spacing w:after="0"/>
        <w:ind w:left="576"/>
      </w:pPr>
      <w:r>
        <w:rPr>
          <w:rFonts w:ascii="Courier New" w:hAnsi="Courier New"/>
          <w:sz w:val="18"/>
        </w:rPr>
        <w:t xml:space="preserve">    return X, y_loss, y_time</w:t>
      </w:r>
    </w:p>
    <w:p w14:paraId="75C92D61" w14:textId="77777777" w:rsidR="00730554" w:rsidRDefault="00EA1E0C">
      <w:pPr>
        <w:spacing w:after="0"/>
        <w:ind w:left="576"/>
      </w:pPr>
      <w:r>
        <w:rPr>
          <w:rFonts w:ascii="Courier New" w:hAnsi="Courier New"/>
          <w:sz w:val="18"/>
        </w:rPr>
        <w:t xml:space="preserve"> </w:t>
      </w:r>
    </w:p>
    <w:p w14:paraId="41DEDE78" w14:textId="77777777" w:rsidR="00730554" w:rsidRDefault="00EA1E0C">
      <w:pPr>
        <w:spacing w:after="0"/>
        <w:ind w:left="576"/>
      </w:pPr>
      <w:r>
        <w:rPr>
          <w:rFonts w:ascii="Courier New" w:hAnsi="Courier New"/>
          <w:sz w:val="18"/>
        </w:rPr>
        <w:t>X, y_loss, y_time = load_run_logs()</w:t>
      </w:r>
    </w:p>
    <w:p w14:paraId="1E0981BB" w14:textId="77777777" w:rsidR="00730554" w:rsidRDefault="00EA1E0C">
      <w:pPr>
        <w:spacing w:after="0"/>
        <w:ind w:left="576"/>
      </w:pPr>
      <w:r>
        <w:rPr>
          <w:rFonts w:ascii="Courier New" w:hAnsi="Courier New"/>
          <w:sz w:val="18"/>
        </w:rPr>
        <w:t xml:space="preserve"> </w:t>
      </w:r>
    </w:p>
    <w:p w14:paraId="6DC29821" w14:textId="77777777" w:rsidR="00730554" w:rsidRDefault="00EA1E0C">
      <w:pPr>
        <w:spacing w:after="0"/>
        <w:ind w:left="576"/>
      </w:pPr>
      <w:r>
        <w:rPr>
          <w:rFonts w:ascii="Courier New" w:hAnsi="Courier New"/>
          <w:sz w:val="18"/>
        </w:rPr>
        <w:t># Train all four regressors</w:t>
      </w:r>
    </w:p>
    <w:p w14:paraId="5D5328D7" w14:textId="77777777" w:rsidR="00730554" w:rsidRDefault="00EA1E0C">
      <w:pPr>
        <w:spacing w:after="0"/>
        <w:ind w:left="576"/>
      </w:pPr>
      <w:r>
        <w:rPr>
          <w:rFonts w:ascii="Courier New" w:hAnsi="Courier New"/>
          <w:sz w:val="18"/>
        </w:rPr>
        <w:t>model_linear = LinearRegression().fit(X, y_loss)</w:t>
      </w:r>
    </w:p>
    <w:p w14:paraId="5A52ADE0" w14:textId="77777777" w:rsidR="00730554" w:rsidRDefault="00EA1E0C">
      <w:pPr>
        <w:spacing w:after="0"/>
        <w:ind w:left="576"/>
      </w:pPr>
      <w:r>
        <w:rPr>
          <w:rFonts w:ascii="Courier New" w:hAnsi="Courier New"/>
          <w:sz w:val="18"/>
        </w:rPr>
        <w:t>poly_model   = make_pipeline(PolynomialFeatures(degree=2),</w:t>
      </w:r>
    </w:p>
    <w:p w14:paraId="30E54830" w14:textId="77777777" w:rsidR="00730554" w:rsidRDefault="00EA1E0C">
      <w:pPr>
        <w:spacing w:after="0"/>
        <w:ind w:left="576"/>
      </w:pPr>
      <w:r>
        <w:rPr>
          <w:rFonts w:ascii="Courier New" w:hAnsi="Courier New"/>
          <w:sz w:val="18"/>
        </w:rPr>
        <w:t xml:space="preserve">                              LinearRegression()).fit(X, y_loss)</w:t>
      </w:r>
    </w:p>
    <w:p w14:paraId="670F1CCC" w14:textId="77777777" w:rsidR="00730554" w:rsidRDefault="00EA1E0C">
      <w:pPr>
        <w:spacing w:after="0"/>
        <w:ind w:left="576"/>
      </w:pPr>
      <w:r>
        <w:rPr>
          <w:rFonts w:ascii="Courier New" w:hAnsi="Courier New"/>
          <w:sz w:val="18"/>
        </w:rPr>
        <w:t>knn_reg      = KNeighborsRegressor(n_neighbors=3).fit(X, y_loss)</w:t>
      </w:r>
    </w:p>
    <w:p w14:paraId="49D0A343" w14:textId="77777777" w:rsidR="00730554" w:rsidRDefault="00EA1E0C">
      <w:pPr>
        <w:spacing w:after="0"/>
        <w:ind w:left="576"/>
      </w:pPr>
      <w:r>
        <w:rPr>
          <w:rFonts w:ascii="Courier New" w:hAnsi="Courier New"/>
          <w:sz w:val="18"/>
        </w:rPr>
        <w:t>decision_tree = DecisionTreeRegressor(max_depth=3).fit(X, y_loss)</w:t>
      </w:r>
    </w:p>
    <w:p w14:paraId="6414236B" w14:textId="77777777" w:rsidR="00730554" w:rsidRDefault="00EA1E0C">
      <w:pPr>
        <w:spacing w:after="0"/>
        <w:ind w:left="576"/>
      </w:pPr>
      <w:r>
        <w:rPr>
          <w:rFonts w:ascii="Courier New" w:hAnsi="Courier New"/>
          <w:sz w:val="18"/>
        </w:rPr>
        <w:t>time_model   = LinearRegression().fit(X, y_time)</w:t>
      </w:r>
    </w:p>
    <w:p w14:paraId="739FB727" w14:textId="77777777" w:rsidR="00730554" w:rsidRPr="0051167F" w:rsidRDefault="00EA1E0C">
      <w:pPr>
        <w:spacing w:before="160" w:after="80"/>
        <w:rPr>
          <w:sz w:val="24"/>
          <w:szCs w:val="24"/>
        </w:rPr>
      </w:pPr>
      <w:r w:rsidRPr="0051167F">
        <w:rPr>
          <w:rFonts w:ascii="Times New Roman" w:hAnsi="Times New Roman"/>
          <w:b/>
          <w:sz w:val="28"/>
          <w:szCs w:val="24"/>
        </w:rPr>
        <w:t>6.3 Week 3 — Streamlit Dashboard Deployment</w:t>
      </w:r>
    </w:p>
    <w:p w14:paraId="514259F7" w14:textId="77777777" w:rsidR="00730554" w:rsidRDefault="00EA1E0C">
      <w:pPr>
        <w:spacing w:after="120" w:line="360" w:lineRule="exact"/>
      </w:pPr>
      <w:r>
        <w:rPr>
          <w:rFonts w:ascii="Times New Roman" w:hAnsi="Times New Roman"/>
          <w:sz w:val="24"/>
        </w:rPr>
        <w:t>The final phase involved deploying all trained models as an interactive web application using the Streamlit framework. This made the autocomplete system accessible to all team members and demonstrated real-time ML inference in a browser-based interface.</w:t>
      </w:r>
    </w:p>
    <w:p w14:paraId="798229E0" w14:textId="77777777" w:rsidR="00730554" w:rsidRDefault="00EA1E0C" w:rsidP="00AA145A">
      <w:pPr>
        <w:pStyle w:val="ListBullet"/>
        <w:numPr>
          <w:ilvl w:val="0"/>
          <w:numId w:val="15"/>
        </w:numPr>
        <w:spacing w:after="80"/>
      </w:pPr>
      <w:r>
        <w:rPr>
          <w:rFonts w:ascii="Times New Roman" w:hAnsi="Times New Roman"/>
          <w:sz w:val="24"/>
        </w:rPr>
        <w:t>Developed the full web application in 'dashboard.py' using Streamlit.</w:t>
      </w:r>
    </w:p>
    <w:p w14:paraId="118D6BB7" w14:textId="77777777" w:rsidR="00730554" w:rsidRDefault="00EA1E0C" w:rsidP="00AA145A">
      <w:pPr>
        <w:pStyle w:val="ListBullet"/>
        <w:numPr>
          <w:ilvl w:val="0"/>
          <w:numId w:val="15"/>
        </w:numPr>
        <w:spacing w:after="80"/>
      </w:pPr>
      <w:r>
        <w:rPr>
          <w:rFonts w:ascii="Times New Roman" w:hAnsi="Times New Roman"/>
          <w:sz w:val="24"/>
        </w:rPr>
        <w:t>Page 1 (Live Autocomplete): User types text; KNN, Decision Tree, and Label Propagation predict the next character live. Also generates 20-character completions for each model.</w:t>
      </w:r>
    </w:p>
    <w:p w14:paraId="796A1056" w14:textId="77777777" w:rsidR="00730554" w:rsidRDefault="00EA1E0C" w:rsidP="00AA145A">
      <w:pPr>
        <w:pStyle w:val="ListBullet"/>
        <w:numPr>
          <w:ilvl w:val="0"/>
          <w:numId w:val="15"/>
        </w:numPr>
        <w:spacing w:after="80"/>
      </w:pPr>
      <w:r>
        <w:rPr>
          <w:rFonts w:ascii="Times New Roman" w:hAnsi="Times New Roman"/>
          <w:sz w:val="24"/>
        </w:rPr>
        <w:t>Page 2 (Benchmark Results): Displays the accuracy/F1 comparison table and bar chart, plus the neural net training loss curve.</w:t>
      </w:r>
    </w:p>
    <w:p w14:paraId="7501B0AB" w14:textId="77777777" w:rsidR="00730554" w:rsidRDefault="00EA1E0C" w:rsidP="00AA145A">
      <w:pPr>
        <w:pStyle w:val="ListBullet"/>
        <w:numPr>
          <w:ilvl w:val="0"/>
          <w:numId w:val="15"/>
        </w:numPr>
        <w:spacing w:after="80"/>
      </w:pPr>
      <w:r>
        <w:rPr>
          <w:rFonts w:ascii="Times New Roman" w:hAnsi="Times New Roman"/>
          <w:sz w:val="24"/>
        </w:rPr>
        <w:t>Page 3 (Performance Forecaster): Interactive sliders for hyperparameters; all four regressors instantly predict val_loss and estimated training time.</w:t>
      </w:r>
    </w:p>
    <w:p w14:paraId="5CE39305" w14:textId="77777777" w:rsidR="00730554" w:rsidRDefault="00EA1E0C" w:rsidP="00AA145A">
      <w:pPr>
        <w:pStyle w:val="ListBullet"/>
        <w:numPr>
          <w:ilvl w:val="0"/>
          <w:numId w:val="15"/>
        </w:numPr>
        <w:spacing w:after="80"/>
      </w:pPr>
      <w:r>
        <w:rPr>
          <w:rFonts w:ascii="Times New Roman" w:hAnsi="Times New Roman"/>
          <w:sz w:val="24"/>
        </w:rPr>
        <w:t>Page 4 (How It Works): Plain-English explanation of KNN, Decision Tree, Label Propagation, and all regression models with mathematical formulas.</w:t>
      </w:r>
    </w:p>
    <w:p w14:paraId="218C0D3F" w14:textId="77777777" w:rsidR="00730554" w:rsidRDefault="00EA1E0C" w:rsidP="00AA145A">
      <w:pPr>
        <w:pStyle w:val="ListBullet"/>
        <w:numPr>
          <w:ilvl w:val="0"/>
          <w:numId w:val="15"/>
        </w:numPr>
        <w:spacing w:after="80"/>
      </w:pPr>
      <w:r>
        <w:rPr>
          <w:rFonts w:ascii="Times New Roman" w:hAnsi="Times New Roman"/>
          <w:sz w:val="24"/>
        </w:rPr>
        <w:t>Implemented @</w:t>
      </w:r>
      <w:proofErr w:type="gramStart"/>
      <w:r>
        <w:rPr>
          <w:rFonts w:ascii="Times New Roman" w:hAnsi="Times New Roman"/>
          <w:sz w:val="24"/>
        </w:rPr>
        <w:t>st.cache</w:t>
      </w:r>
      <w:proofErr w:type="gramEnd"/>
      <w:r>
        <w:rPr>
          <w:rFonts w:ascii="Times New Roman" w:hAnsi="Times New Roman"/>
          <w:sz w:val="24"/>
        </w:rPr>
        <w:t>_resource for model training, ensuring models are trained only once per session.</w:t>
      </w:r>
    </w:p>
    <w:p w14:paraId="14E4E8FB" w14:textId="77777777" w:rsidR="00730554" w:rsidRDefault="00EA1E0C">
      <w:pPr>
        <w:spacing w:after="120" w:line="360" w:lineRule="exact"/>
      </w:pPr>
      <w:r>
        <w:rPr>
          <w:rFonts w:ascii="Times New Roman" w:hAnsi="Times New Roman"/>
          <w:sz w:val="24"/>
        </w:rPr>
        <w:t>Core Streamlit autocomplete logic:</w:t>
      </w:r>
    </w:p>
    <w:p w14:paraId="2CCA966A" w14:textId="77777777" w:rsidR="00730554" w:rsidRDefault="00EA1E0C">
      <w:pPr>
        <w:spacing w:after="0"/>
        <w:ind w:left="576"/>
      </w:pPr>
      <w:r>
        <w:rPr>
          <w:rFonts w:ascii="Courier New" w:hAnsi="Courier New"/>
          <w:sz w:val="18"/>
        </w:rPr>
        <w:t>import streamlit as st</w:t>
      </w:r>
    </w:p>
    <w:p w14:paraId="72F920F2" w14:textId="77777777" w:rsidR="00730554" w:rsidRDefault="00EA1E0C">
      <w:pPr>
        <w:spacing w:after="0"/>
        <w:ind w:left="576"/>
      </w:pPr>
      <w:r>
        <w:rPr>
          <w:rFonts w:ascii="Courier New" w:hAnsi="Courier New"/>
          <w:sz w:val="18"/>
        </w:rPr>
        <w:t>import pandas as pd</w:t>
      </w:r>
    </w:p>
    <w:p w14:paraId="5A71C5D8" w14:textId="77777777" w:rsidR="00730554" w:rsidRDefault="00EA1E0C">
      <w:pPr>
        <w:spacing w:after="0"/>
        <w:ind w:left="576"/>
      </w:pPr>
      <w:r>
        <w:rPr>
          <w:rFonts w:ascii="Courier New" w:hAnsi="Courier New"/>
          <w:sz w:val="18"/>
        </w:rPr>
        <w:t>import numpy as np</w:t>
      </w:r>
    </w:p>
    <w:p w14:paraId="59BFD8E4" w14:textId="77777777" w:rsidR="00730554" w:rsidRDefault="00EA1E0C">
      <w:pPr>
        <w:spacing w:after="0"/>
        <w:ind w:left="576"/>
      </w:pPr>
      <w:r>
        <w:rPr>
          <w:rFonts w:ascii="Courier New" w:hAnsi="Courier New"/>
          <w:sz w:val="18"/>
        </w:rPr>
        <w:t>from sklearn.neighbors import KNeighborsClassifier</w:t>
      </w:r>
    </w:p>
    <w:p w14:paraId="2FF09279" w14:textId="77777777" w:rsidR="00730554" w:rsidRDefault="00EA1E0C">
      <w:pPr>
        <w:spacing w:after="0"/>
        <w:ind w:left="576"/>
      </w:pPr>
      <w:r>
        <w:rPr>
          <w:rFonts w:ascii="Courier New" w:hAnsi="Courier New"/>
          <w:sz w:val="18"/>
        </w:rPr>
        <w:t>from sklearn.tree import DecisionTreeClassifier</w:t>
      </w:r>
    </w:p>
    <w:p w14:paraId="3B2FF829" w14:textId="77777777" w:rsidR="00730554" w:rsidRDefault="00EA1E0C">
      <w:pPr>
        <w:spacing w:after="0"/>
        <w:ind w:left="576"/>
      </w:pPr>
      <w:r>
        <w:rPr>
          <w:rFonts w:ascii="Courier New" w:hAnsi="Courier New"/>
          <w:sz w:val="18"/>
        </w:rPr>
        <w:t>from sklearn.semi_supervised import LabelPropagation</w:t>
      </w:r>
    </w:p>
    <w:p w14:paraId="3A500C52" w14:textId="77777777" w:rsidR="00730554" w:rsidRDefault="00EA1E0C">
      <w:pPr>
        <w:spacing w:after="0"/>
        <w:ind w:left="576"/>
      </w:pPr>
      <w:r>
        <w:rPr>
          <w:rFonts w:ascii="Courier New" w:hAnsi="Courier New"/>
          <w:sz w:val="18"/>
        </w:rPr>
        <w:t xml:space="preserve"> </w:t>
      </w:r>
    </w:p>
    <w:p w14:paraId="2BF56DF2" w14:textId="77777777" w:rsidR="00730554" w:rsidRDefault="00EA1E0C">
      <w:pPr>
        <w:spacing w:after="0"/>
        <w:ind w:left="576"/>
      </w:pPr>
      <w:r>
        <w:rPr>
          <w:rFonts w:ascii="Courier New" w:hAnsi="Courier New"/>
          <w:sz w:val="18"/>
        </w:rPr>
        <w:t>@st.cache_resource(show_spinner="Training ML models...")</w:t>
      </w:r>
    </w:p>
    <w:p w14:paraId="0187B3AF" w14:textId="77777777" w:rsidR="00730554" w:rsidRDefault="00EA1E0C">
      <w:pPr>
        <w:spacing w:after="0"/>
        <w:ind w:left="576"/>
      </w:pPr>
      <w:r>
        <w:rPr>
          <w:rFonts w:ascii="Courier New" w:hAnsi="Courier New"/>
          <w:sz w:val="18"/>
        </w:rPr>
        <w:t>def load_and_train():</w:t>
      </w:r>
    </w:p>
    <w:p w14:paraId="4E050116" w14:textId="77777777" w:rsidR="00730554" w:rsidRDefault="00EA1E0C">
      <w:pPr>
        <w:spacing w:after="0"/>
        <w:ind w:left="576"/>
      </w:pPr>
      <w:r>
        <w:rPr>
          <w:rFonts w:ascii="Courier New" w:hAnsi="Courier New"/>
          <w:sz w:val="18"/>
        </w:rPr>
        <w:t xml:space="preserve">    df = pd.read_csv("logs/sibling_b.csv")</w:t>
      </w:r>
    </w:p>
    <w:p w14:paraId="310791E5" w14:textId="77777777" w:rsidR="00730554" w:rsidRDefault="00EA1E0C">
      <w:pPr>
        <w:spacing w:after="0"/>
        <w:ind w:left="576"/>
      </w:pPr>
      <w:r>
        <w:rPr>
          <w:rFonts w:ascii="Courier New" w:hAnsi="Courier New"/>
          <w:sz w:val="18"/>
        </w:rPr>
        <w:t xml:space="preserve">    all_chars = set()</w:t>
      </w:r>
    </w:p>
    <w:p w14:paraId="0A74C886" w14:textId="77777777" w:rsidR="00730554" w:rsidRDefault="00EA1E0C">
      <w:pPr>
        <w:spacing w:after="0"/>
        <w:ind w:left="576"/>
      </w:pPr>
      <w:r>
        <w:rPr>
          <w:rFonts w:ascii="Courier New" w:hAnsi="Courier New"/>
          <w:sz w:val="18"/>
        </w:rPr>
        <w:t xml:space="preserve">    for col in df.columns:</w:t>
      </w:r>
    </w:p>
    <w:p w14:paraId="3D3D7759" w14:textId="77777777" w:rsidR="00730554" w:rsidRDefault="00EA1E0C">
      <w:pPr>
        <w:spacing w:after="0"/>
        <w:ind w:left="576"/>
      </w:pPr>
      <w:r>
        <w:rPr>
          <w:rFonts w:ascii="Courier New" w:hAnsi="Courier New"/>
          <w:sz w:val="18"/>
        </w:rPr>
        <w:lastRenderedPageBreak/>
        <w:t xml:space="preserve">        all_chars.update(df[col].astype(str).unique())</w:t>
      </w:r>
    </w:p>
    <w:p w14:paraId="7A1873C9" w14:textId="77777777" w:rsidR="00730554" w:rsidRDefault="00EA1E0C">
      <w:pPr>
        <w:spacing w:after="0"/>
        <w:ind w:left="576"/>
      </w:pPr>
      <w:r>
        <w:rPr>
          <w:rFonts w:ascii="Courier New" w:hAnsi="Courier New"/>
          <w:sz w:val="18"/>
        </w:rPr>
        <w:t xml:space="preserve">    char_to_id = {ch: i for i, ch in enumerate(sorted(all_chars))}</w:t>
      </w:r>
    </w:p>
    <w:p w14:paraId="171ED9C9" w14:textId="77777777" w:rsidR="00730554" w:rsidRDefault="00EA1E0C">
      <w:pPr>
        <w:spacing w:after="0"/>
        <w:ind w:left="576"/>
      </w:pPr>
      <w:r>
        <w:rPr>
          <w:rFonts w:ascii="Courier New" w:hAnsi="Courier New"/>
          <w:sz w:val="18"/>
        </w:rPr>
        <w:t xml:space="preserve">    id_to_char = {i: ch for ch, i in char_to_id.items()}</w:t>
      </w:r>
    </w:p>
    <w:p w14:paraId="1595BFED" w14:textId="77777777" w:rsidR="00730554" w:rsidRDefault="00EA1E0C">
      <w:pPr>
        <w:spacing w:after="0"/>
        <w:ind w:left="576"/>
      </w:pPr>
      <w:r>
        <w:rPr>
          <w:rFonts w:ascii="Courier New" w:hAnsi="Courier New"/>
          <w:sz w:val="18"/>
        </w:rPr>
        <w:t xml:space="preserve"> </w:t>
      </w:r>
    </w:p>
    <w:p w14:paraId="2CF09AA6" w14:textId="77777777" w:rsidR="00730554" w:rsidRDefault="00EA1E0C">
      <w:pPr>
        <w:spacing w:after="0"/>
        <w:ind w:left="576"/>
      </w:pPr>
      <w:r>
        <w:rPr>
          <w:rFonts w:ascii="Courier New" w:hAnsi="Courier New"/>
          <w:sz w:val="18"/>
        </w:rPr>
        <w:t xml:space="preserve">    c1 = df["Readable_Char1"].astype(str).map(char_to_id).fillna(0).astype(int)</w:t>
      </w:r>
    </w:p>
    <w:p w14:paraId="2569AAF2" w14:textId="77777777" w:rsidR="00730554" w:rsidRDefault="00EA1E0C">
      <w:pPr>
        <w:spacing w:after="0"/>
        <w:ind w:left="576"/>
      </w:pPr>
      <w:r>
        <w:rPr>
          <w:rFonts w:ascii="Courier New" w:hAnsi="Courier New"/>
          <w:sz w:val="18"/>
        </w:rPr>
        <w:t xml:space="preserve">    c2 = df["Readable_Char2"].astype(str).map(char_to_id).fillna(0).astype(int)</w:t>
      </w:r>
    </w:p>
    <w:p w14:paraId="61CFDB2E" w14:textId="77777777" w:rsidR="00730554" w:rsidRDefault="00EA1E0C">
      <w:pPr>
        <w:spacing w:after="0"/>
        <w:ind w:left="576"/>
      </w:pPr>
      <w:r>
        <w:rPr>
          <w:rFonts w:ascii="Courier New" w:hAnsi="Courier New"/>
          <w:sz w:val="18"/>
        </w:rPr>
        <w:t xml:space="preserve">    c3 = df["Readable_Char3"].astype(str).map(char_to_id).fillna(0).astype(int)</w:t>
      </w:r>
    </w:p>
    <w:p w14:paraId="7E1868AC" w14:textId="77777777" w:rsidR="00730554" w:rsidRDefault="00EA1E0C">
      <w:pPr>
        <w:spacing w:after="0"/>
        <w:ind w:left="576"/>
      </w:pPr>
      <w:r>
        <w:rPr>
          <w:rFonts w:ascii="Courier New" w:hAnsi="Courier New"/>
          <w:sz w:val="18"/>
        </w:rPr>
        <w:t xml:space="preserve">    X  = np.stack([c1, c2, c3], axis=1)</w:t>
      </w:r>
    </w:p>
    <w:p w14:paraId="09747D15" w14:textId="77777777" w:rsidR="00730554" w:rsidRDefault="00EA1E0C">
      <w:pPr>
        <w:spacing w:after="0"/>
        <w:ind w:left="576"/>
      </w:pPr>
      <w:r>
        <w:rPr>
          <w:rFonts w:ascii="Courier New" w:hAnsi="Courier New"/>
          <w:sz w:val="18"/>
        </w:rPr>
        <w:t xml:space="preserve">    y  = df["Readable_Actual_Target"].astype(str).map(char_to_id).fillna(0).astype(int)</w:t>
      </w:r>
    </w:p>
    <w:p w14:paraId="54EF4600" w14:textId="77777777" w:rsidR="00730554" w:rsidRDefault="00EA1E0C">
      <w:pPr>
        <w:spacing w:after="0"/>
        <w:ind w:left="576"/>
      </w:pPr>
      <w:r>
        <w:rPr>
          <w:rFonts w:ascii="Courier New" w:hAnsi="Courier New"/>
          <w:sz w:val="18"/>
        </w:rPr>
        <w:t xml:space="preserve"> </w:t>
      </w:r>
    </w:p>
    <w:p w14:paraId="7A5D50C1" w14:textId="77777777" w:rsidR="00730554" w:rsidRDefault="00EA1E0C">
      <w:pPr>
        <w:spacing w:after="0"/>
        <w:ind w:left="576"/>
      </w:pPr>
      <w:r>
        <w:rPr>
          <w:rFonts w:ascii="Courier New" w:hAnsi="Courier New"/>
          <w:sz w:val="18"/>
        </w:rPr>
        <w:t xml:space="preserve">    knn = KNeighborsClassifier(n_neighbors=5).fit(X, y)</w:t>
      </w:r>
    </w:p>
    <w:p w14:paraId="68EFE563" w14:textId="77777777" w:rsidR="00730554" w:rsidRDefault="00EA1E0C">
      <w:pPr>
        <w:spacing w:after="0"/>
        <w:ind w:left="576"/>
      </w:pPr>
      <w:r>
        <w:rPr>
          <w:rFonts w:ascii="Courier New" w:hAnsi="Courier New"/>
          <w:sz w:val="18"/>
        </w:rPr>
        <w:t xml:space="preserve">    dt  = DecisionTreeClassifier(max_depth=15).fit(X, y)</w:t>
      </w:r>
    </w:p>
    <w:p w14:paraId="563FE8BF" w14:textId="77777777" w:rsidR="00730554" w:rsidRDefault="00EA1E0C">
      <w:pPr>
        <w:spacing w:after="0"/>
        <w:ind w:left="576"/>
      </w:pPr>
      <w:r>
        <w:rPr>
          <w:rFonts w:ascii="Courier New" w:hAnsi="Courier New"/>
          <w:sz w:val="18"/>
        </w:rPr>
        <w:t xml:space="preserve">    y_semi = y.copy().values</w:t>
      </w:r>
    </w:p>
    <w:p w14:paraId="6CD0C2CC" w14:textId="77777777" w:rsidR="00730554" w:rsidRDefault="00EA1E0C">
      <w:pPr>
        <w:spacing w:after="0"/>
        <w:ind w:left="576"/>
      </w:pPr>
      <w:r>
        <w:rPr>
          <w:rFonts w:ascii="Courier New" w:hAnsi="Courier New"/>
          <w:sz w:val="18"/>
        </w:rPr>
        <w:t xml:space="preserve">    y_semi[np.random.default_rng(42).random(len(y_semi)) &lt; 0.30] = -1</w:t>
      </w:r>
    </w:p>
    <w:p w14:paraId="1FCDFD07" w14:textId="77777777" w:rsidR="00730554" w:rsidRDefault="00EA1E0C">
      <w:pPr>
        <w:spacing w:after="0"/>
        <w:ind w:left="576"/>
      </w:pPr>
      <w:r>
        <w:rPr>
          <w:rFonts w:ascii="Courier New" w:hAnsi="Courier New"/>
          <w:sz w:val="18"/>
        </w:rPr>
        <w:t xml:space="preserve">    lp = LabelPropagation(kernel="knn", n_neighbors=7).fit(X, y_semi)</w:t>
      </w:r>
    </w:p>
    <w:p w14:paraId="3C70C531" w14:textId="77777777" w:rsidR="00730554" w:rsidRDefault="00EA1E0C">
      <w:pPr>
        <w:spacing w:after="0"/>
        <w:ind w:left="576"/>
      </w:pPr>
      <w:r>
        <w:rPr>
          <w:rFonts w:ascii="Courier New" w:hAnsi="Courier New"/>
          <w:sz w:val="18"/>
        </w:rPr>
        <w:t xml:space="preserve"> </w:t>
      </w:r>
    </w:p>
    <w:p w14:paraId="4D49C5DC" w14:textId="77777777" w:rsidR="00730554" w:rsidRDefault="00EA1E0C">
      <w:pPr>
        <w:spacing w:after="0"/>
        <w:ind w:left="576"/>
      </w:pPr>
      <w:r>
        <w:rPr>
          <w:rFonts w:ascii="Courier New" w:hAnsi="Courier New"/>
          <w:sz w:val="18"/>
        </w:rPr>
        <w:t xml:space="preserve">    return knn, dt, lp, char_to_id, id_to_char</w:t>
      </w:r>
    </w:p>
    <w:p w14:paraId="223879B1" w14:textId="77777777" w:rsidR="00730554" w:rsidRPr="00DB72E2" w:rsidRDefault="00EA1E0C">
      <w:pPr>
        <w:spacing w:before="160" w:after="80"/>
        <w:rPr>
          <w:sz w:val="24"/>
          <w:szCs w:val="24"/>
        </w:rPr>
      </w:pPr>
      <w:r w:rsidRPr="00DB72E2">
        <w:rPr>
          <w:rFonts w:ascii="Times New Roman" w:hAnsi="Times New Roman"/>
          <w:b/>
          <w:sz w:val="28"/>
          <w:szCs w:val="24"/>
        </w:rPr>
        <w:t>6.4 Improvements Made During Development</w:t>
      </w:r>
    </w:p>
    <w:p w14:paraId="6BA13CF0" w14:textId="5EFDEF9C" w:rsidR="00730554" w:rsidRDefault="00EA1E0C" w:rsidP="00AA145A">
      <w:pPr>
        <w:pStyle w:val="ListBullet"/>
        <w:numPr>
          <w:ilvl w:val="0"/>
          <w:numId w:val="14"/>
        </w:numPr>
        <w:spacing w:after="80"/>
      </w:pPr>
      <w:r>
        <w:rPr>
          <w:rFonts w:ascii="Times New Roman" w:hAnsi="Times New Roman"/>
          <w:sz w:val="24"/>
        </w:rPr>
        <w:t>Bug Fix: Corrected undefined variable '</w:t>
      </w:r>
      <w:proofErr w:type="gramStart"/>
      <w:r>
        <w:rPr>
          <w:rFonts w:ascii="Times New Roman" w:hAnsi="Times New Roman"/>
          <w:sz w:val="24"/>
        </w:rPr>
        <w:t>model.predict</w:t>
      </w:r>
      <w:proofErr w:type="gramEnd"/>
      <w:r>
        <w:rPr>
          <w:rFonts w:ascii="Times New Roman" w:hAnsi="Times New Roman"/>
          <w:sz w:val="24"/>
        </w:rPr>
        <w:t>()' in the forecaster — renamed to 'model_</w:t>
      </w:r>
      <w:proofErr w:type="gramStart"/>
      <w:r>
        <w:rPr>
          <w:rFonts w:ascii="Times New Roman" w:hAnsi="Times New Roman"/>
          <w:sz w:val="24"/>
        </w:rPr>
        <w:t>linear.predict</w:t>
      </w:r>
      <w:proofErr w:type="gramEnd"/>
      <w:r>
        <w:rPr>
          <w:rFonts w:ascii="Times New Roman" w:hAnsi="Times New Roman"/>
          <w:sz w:val="24"/>
        </w:rPr>
        <w:t>()' and 'decision_</w:t>
      </w:r>
      <w:proofErr w:type="gramStart"/>
      <w:r>
        <w:rPr>
          <w:rFonts w:ascii="Times New Roman" w:hAnsi="Times New Roman"/>
          <w:sz w:val="24"/>
        </w:rPr>
        <w:t>tree.predict</w:t>
      </w:r>
      <w:proofErr w:type="gramEnd"/>
      <w:r>
        <w:rPr>
          <w:rFonts w:ascii="Times New Roman" w:hAnsi="Times New Roman"/>
          <w:sz w:val="24"/>
        </w:rPr>
        <w:t>()' appropriately.</w:t>
      </w:r>
    </w:p>
    <w:p w14:paraId="23ABA186" w14:textId="4EDE0C76" w:rsidR="00730554" w:rsidRDefault="00EA1E0C" w:rsidP="00AA145A">
      <w:pPr>
        <w:pStyle w:val="ListBullet"/>
        <w:numPr>
          <w:ilvl w:val="0"/>
          <w:numId w:val="14"/>
        </w:numPr>
        <w:spacing w:after="80"/>
      </w:pPr>
      <w:r>
        <w:rPr>
          <w:rFonts w:ascii="Times New Roman" w:hAnsi="Times New Roman"/>
          <w:sz w:val="24"/>
        </w:rPr>
        <w:t xml:space="preserve">Bug Fix: Fixed </w:t>
      </w:r>
      <w:proofErr w:type="gramStart"/>
      <w:r>
        <w:rPr>
          <w:rFonts w:ascii="Times New Roman" w:hAnsi="Times New Roman"/>
          <w:sz w:val="24"/>
        </w:rPr>
        <w:t>round(</w:t>
      </w:r>
      <w:proofErr w:type="gramEnd"/>
      <w:r>
        <w:rPr>
          <w:rFonts w:ascii="Times New Roman" w:hAnsi="Times New Roman"/>
          <w:sz w:val="24"/>
        </w:rPr>
        <w:t xml:space="preserve">) calls from round(val) to </w:t>
      </w:r>
      <w:proofErr w:type="gramStart"/>
      <w:r>
        <w:rPr>
          <w:rFonts w:ascii="Times New Roman" w:hAnsi="Times New Roman"/>
          <w:sz w:val="24"/>
        </w:rPr>
        <w:t>round(</w:t>
      </w:r>
      <w:proofErr w:type="gramEnd"/>
      <w:r>
        <w:rPr>
          <w:rFonts w:ascii="Times New Roman" w:hAnsi="Times New Roman"/>
          <w:sz w:val="24"/>
        </w:rPr>
        <w:t>val, 4) so loss values were not truncated to integers.</w:t>
      </w:r>
    </w:p>
    <w:p w14:paraId="0A605F89" w14:textId="3790EE13" w:rsidR="00730554" w:rsidRDefault="00EA1E0C" w:rsidP="00AA145A">
      <w:pPr>
        <w:pStyle w:val="ListBullet"/>
        <w:numPr>
          <w:ilvl w:val="0"/>
          <w:numId w:val="14"/>
        </w:numPr>
        <w:spacing w:after="80"/>
      </w:pPr>
      <w:r>
        <w:rPr>
          <w:rFonts w:ascii="Times New Roman" w:hAnsi="Times New Roman"/>
          <w:sz w:val="24"/>
        </w:rPr>
        <w:t>Enhancement: Added Polynomial Regression and KNN Regressor to the forecaster (originally only Linear and DT were implemented).</w:t>
      </w:r>
    </w:p>
    <w:p w14:paraId="2E3DB3AF" w14:textId="4E0A1542" w:rsidR="00730554" w:rsidRDefault="00EA1E0C" w:rsidP="00AA145A">
      <w:pPr>
        <w:pStyle w:val="ListBullet"/>
        <w:numPr>
          <w:ilvl w:val="0"/>
          <w:numId w:val="14"/>
        </w:numPr>
        <w:spacing w:after="80"/>
      </w:pPr>
      <w:r>
        <w:rPr>
          <w:rFonts w:ascii="Times New Roman" w:hAnsi="Times New Roman"/>
          <w:sz w:val="24"/>
        </w:rPr>
        <w:t xml:space="preserve">Enhancement: Added the </w:t>
      </w:r>
      <w:proofErr w:type="spellStart"/>
      <w:r>
        <w:rPr>
          <w:rFonts w:ascii="Times New Roman" w:hAnsi="Times New Roman"/>
          <w:sz w:val="24"/>
        </w:rPr>
        <w:t>PyTorch</w:t>
      </w:r>
      <w:proofErr w:type="spellEnd"/>
      <w:r>
        <w:rPr>
          <w:rFonts w:ascii="Times New Roman" w:hAnsi="Times New Roman"/>
          <w:sz w:val="24"/>
        </w:rPr>
        <w:t xml:space="preserve"> Neural Net as a 4th bar in the accuracy bar chart (it was missing from the original plotting code).</w:t>
      </w:r>
    </w:p>
    <w:p w14:paraId="1022FACC" w14:textId="73DE7451" w:rsidR="00730554" w:rsidRDefault="00EA1E0C" w:rsidP="00AA145A">
      <w:pPr>
        <w:pStyle w:val="ListBullet"/>
        <w:numPr>
          <w:ilvl w:val="0"/>
          <w:numId w:val="14"/>
        </w:numPr>
        <w:spacing w:after="80"/>
      </w:pPr>
      <w:r>
        <w:rPr>
          <w:rFonts w:ascii="Times New Roman" w:hAnsi="Times New Roman"/>
          <w:sz w:val="24"/>
        </w:rPr>
        <w:t>Enhancement: Corrected the forecaster to use run_logs.csv (hyperparameter data) as its primary input, rather than the step-based metrics_log.csv.</w:t>
      </w:r>
    </w:p>
    <w:p w14:paraId="28FC1CC2" w14:textId="3821447B" w:rsidR="00730554" w:rsidRDefault="00EA1E0C" w:rsidP="00AA145A">
      <w:pPr>
        <w:pStyle w:val="ListBullet"/>
        <w:numPr>
          <w:ilvl w:val="0"/>
          <w:numId w:val="14"/>
        </w:numPr>
        <w:spacing w:after="80"/>
      </w:pPr>
      <w:r>
        <w:rPr>
          <w:rFonts w:ascii="Times New Roman" w:hAnsi="Times New Roman"/>
          <w:sz w:val="24"/>
        </w:rPr>
        <w:t>Enhancement: Added value labels on top of each accuracy bar for clearer presentation.</w:t>
      </w:r>
    </w:p>
    <w:p w14:paraId="6AE7FE3D" w14:textId="77777777" w:rsidR="00730554" w:rsidRDefault="00EA1E0C" w:rsidP="00AA145A">
      <w:pPr>
        <w:pStyle w:val="ListParagraph"/>
        <w:numPr>
          <w:ilvl w:val="0"/>
          <w:numId w:val="14"/>
        </w:numPr>
      </w:pPr>
      <w:r>
        <w:br w:type="page"/>
      </w:r>
    </w:p>
    <w:p w14:paraId="61115A1A" w14:textId="77777777" w:rsidR="00730554" w:rsidRDefault="00EA1E0C">
      <w:pPr>
        <w:spacing w:before="240" w:after="120"/>
      </w:pPr>
      <w:r>
        <w:rPr>
          <w:rFonts w:ascii="Times New Roman" w:hAnsi="Times New Roman"/>
          <w:b/>
          <w:sz w:val="28"/>
        </w:rPr>
        <w:lastRenderedPageBreak/>
        <w:t>7. Results and Discussion</w:t>
      </w:r>
    </w:p>
    <w:p w14:paraId="71BA7FAB" w14:textId="77777777" w:rsidR="00730554" w:rsidRDefault="00EA1E0C">
      <w:pPr>
        <w:spacing w:before="160" w:after="80"/>
      </w:pPr>
      <w:r>
        <w:rPr>
          <w:rFonts w:ascii="Times New Roman" w:hAnsi="Times New Roman"/>
          <w:b/>
          <w:sz w:val="24"/>
        </w:rPr>
        <w:t>7.1 Model Performance (Accuracy &amp; F1 Score per Model)</w:t>
      </w:r>
    </w:p>
    <w:p w14:paraId="1AC0B65D" w14:textId="77777777" w:rsidR="00730554" w:rsidRDefault="00EA1E0C">
      <w:pPr>
        <w:spacing w:after="120" w:line="360" w:lineRule="exact"/>
      </w:pPr>
      <w:r>
        <w:rPr>
          <w:rFonts w:ascii="Times New Roman" w:hAnsi="Times New Roman"/>
          <w:sz w:val="24"/>
        </w:rPr>
        <w:t>The performance of the three baseline classifiers was analyzed by computing Accuracy and Macro F1 Score on 1,498 character-level test samples. The results are presented in the table below:</w:t>
      </w:r>
    </w:p>
    <w:tbl>
      <w:tblPr>
        <w:tblStyle w:val="TableGrid"/>
        <w:tblW w:w="9368" w:type="dxa"/>
        <w:tblLook w:val="04A0" w:firstRow="1" w:lastRow="0" w:firstColumn="1" w:lastColumn="0" w:noHBand="0" w:noVBand="1"/>
      </w:tblPr>
      <w:tblGrid>
        <w:gridCol w:w="2342"/>
        <w:gridCol w:w="2342"/>
        <w:gridCol w:w="2342"/>
        <w:gridCol w:w="2342"/>
      </w:tblGrid>
      <w:tr w:rsidR="00730554" w14:paraId="0361E880" w14:textId="77777777" w:rsidTr="00185543">
        <w:trPr>
          <w:trHeight w:val="342"/>
        </w:trPr>
        <w:tc>
          <w:tcPr>
            <w:tcW w:w="2342" w:type="dxa"/>
          </w:tcPr>
          <w:p w14:paraId="6E20CF58" w14:textId="77777777" w:rsidR="00730554" w:rsidRDefault="00EA1E0C">
            <w:r>
              <w:rPr>
                <w:b/>
              </w:rPr>
              <w:t>Model</w:t>
            </w:r>
          </w:p>
        </w:tc>
        <w:tc>
          <w:tcPr>
            <w:tcW w:w="2342" w:type="dxa"/>
          </w:tcPr>
          <w:p w14:paraId="7BBF60B2" w14:textId="77777777" w:rsidR="00730554" w:rsidRDefault="00EA1E0C">
            <w:r>
              <w:rPr>
                <w:b/>
              </w:rPr>
              <w:t>Accuracy</w:t>
            </w:r>
          </w:p>
        </w:tc>
        <w:tc>
          <w:tcPr>
            <w:tcW w:w="2342" w:type="dxa"/>
          </w:tcPr>
          <w:p w14:paraId="77ED8512" w14:textId="77777777" w:rsidR="00730554" w:rsidRDefault="00EA1E0C">
            <w:r>
              <w:rPr>
                <w:b/>
              </w:rPr>
              <w:t>F1 Score (Macro)</w:t>
            </w:r>
          </w:p>
        </w:tc>
        <w:tc>
          <w:tcPr>
            <w:tcW w:w="2342" w:type="dxa"/>
          </w:tcPr>
          <w:p w14:paraId="6E16FFD8" w14:textId="77777777" w:rsidR="00730554" w:rsidRDefault="00EA1E0C">
            <w:r>
              <w:rPr>
                <w:b/>
              </w:rPr>
              <w:t>Rank</w:t>
            </w:r>
          </w:p>
        </w:tc>
      </w:tr>
      <w:tr w:rsidR="00730554" w14:paraId="48F6F14A" w14:textId="77777777" w:rsidTr="00185543">
        <w:trPr>
          <w:trHeight w:val="359"/>
        </w:trPr>
        <w:tc>
          <w:tcPr>
            <w:tcW w:w="2342" w:type="dxa"/>
          </w:tcPr>
          <w:p w14:paraId="689AE474" w14:textId="2CBDA261" w:rsidR="00730554" w:rsidRDefault="00EA1E0C">
            <w:r>
              <w:t xml:space="preserve">Label Propagation </w:t>
            </w:r>
          </w:p>
        </w:tc>
        <w:tc>
          <w:tcPr>
            <w:tcW w:w="2342" w:type="dxa"/>
          </w:tcPr>
          <w:p w14:paraId="193B1514" w14:textId="77777777" w:rsidR="00730554" w:rsidRDefault="00EA1E0C">
            <w:r>
              <w:t>0.4048 (40.48%)</w:t>
            </w:r>
          </w:p>
        </w:tc>
        <w:tc>
          <w:tcPr>
            <w:tcW w:w="2342" w:type="dxa"/>
          </w:tcPr>
          <w:p w14:paraId="0AA45911" w14:textId="77777777" w:rsidR="00730554" w:rsidRDefault="00EA1E0C">
            <w:r>
              <w:t>0.2662</w:t>
            </w:r>
          </w:p>
        </w:tc>
        <w:tc>
          <w:tcPr>
            <w:tcW w:w="2342" w:type="dxa"/>
          </w:tcPr>
          <w:p w14:paraId="5DF98883" w14:textId="77777777" w:rsidR="00730554" w:rsidRDefault="00EA1E0C">
            <w:r>
              <w:t>1st — Best Accuracy</w:t>
            </w:r>
          </w:p>
        </w:tc>
      </w:tr>
      <w:tr w:rsidR="00730554" w14:paraId="0D9E8368" w14:textId="77777777" w:rsidTr="00185543">
        <w:trPr>
          <w:trHeight w:val="685"/>
        </w:trPr>
        <w:tc>
          <w:tcPr>
            <w:tcW w:w="2342" w:type="dxa"/>
          </w:tcPr>
          <w:p w14:paraId="44938CB5" w14:textId="020B2C13" w:rsidR="00730554" w:rsidRDefault="00EA1E0C">
            <w:r>
              <w:t xml:space="preserve">Decision Tree Classifier </w:t>
            </w:r>
          </w:p>
        </w:tc>
        <w:tc>
          <w:tcPr>
            <w:tcW w:w="2342" w:type="dxa"/>
          </w:tcPr>
          <w:p w14:paraId="6B89DA03" w14:textId="77777777" w:rsidR="00730554" w:rsidRDefault="00EA1E0C">
            <w:r>
              <w:t>0.3961 (39.61%)</w:t>
            </w:r>
          </w:p>
        </w:tc>
        <w:tc>
          <w:tcPr>
            <w:tcW w:w="2342" w:type="dxa"/>
          </w:tcPr>
          <w:p w14:paraId="227D9243" w14:textId="77777777" w:rsidR="00730554" w:rsidRDefault="00EA1E0C">
            <w:r>
              <w:t>0.2380</w:t>
            </w:r>
          </w:p>
        </w:tc>
        <w:tc>
          <w:tcPr>
            <w:tcW w:w="2342" w:type="dxa"/>
          </w:tcPr>
          <w:p w14:paraId="4660E0D7" w14:textId="77777777" w:rsidR="00730554" w:rsidRDefault="00EA1E0C">
            <w:r>
              <w:t>2nd</w:t>
            </w:r>
          </w:p>
        </w:tc>
      </w:tr>
      <w:tr w:rsidR="00730554" w14:paraId="1E480F3F" w14:textId="77777777" w:rsidTr="00185543">
        <w:trPr>
          <w:trHeight w:val="359"/>
        </w:trPr>
        <w:tc>
          <w:tcPr>
            <w:tcW w:w="2342" w:type="dxa"/>
          </w:tcPr>
          <w:p w14:paraId="1523E475" w14:textId="01A6774C" w:rsidR="00730554" w:rsidRDefault="00EA1E0C">
            <w:r>
              <w:t xml:space="preserve">KNN Classifier </w:t>
            </w:r>
          </w:p>
        </w:tc>
        <w:tc>
          <w:tcPr>
            <w:tcW w:w="2342" w:type="dxa"/>
          </w:tcPr>
          <w:p w14:paraId="1D000E69" w14:textId="77777777" w:rsidR="00730554" w:rsidRDefault="00EA1E0C">
            <w:r>
              <w:t>0.2752 (27.52%)</w:t>
            </w:r>
          </w:p>
        </w:tc>
        <w:tc>
          <w:tcPr>
            <w:tcW w:w="2342" w:type="dxa"/>
          </w:tcPr>
          <w:p w14:paraId="26358493" w14:textId="77777777" w:rsidR="00730554" w:rsidRDefault="00EA1E0C">
            <w:r>
              <w:t>0.1132</w:t>
            </w:r>
          </w:p>
        </w:tc>
        <w:tc>
          <w:tcPr>
            <w:tcW w:w="2342" w:type="dxa"/>
          </w:tcPr>
          <w:p w14:paraId="6E2BB83E" w14:textId="77777777" w:rsidR="00730554" w:rsidRDefault="00EA1E0C">
            <w:r>
              <w:t>3rd</w:t>
            </w:r>
          </w:p>
        </w:tc>
      </w:tr>
    </w:tbl>
    <w:p w14:paraId="4D7DACF1" w14:textId="77777777" w:rsidR="00730554" w:rsidRDefault="00730554"/>
    <w:p w14:paraId="69607735" w14:textId="77777777" w:rsidR="00730554" w:rsidRDefault="00EA1E0C">
      <w:pPr>
        <w:spacing w:after="120" w:line="360" w:lineRule="exact"/>
      </w:pPr>
      <w:r>
        <w:rPr>
          <w:rFonts w:ascii="Times New Roman" w:hAnsi="Times New Roman"/>
          <w:sz w:val="24"/>
        </w:rPr>
        <w:t>The results indicate a meaningful differentiation in performance across the three models. Label Propagation achieved the highest accuracy at 40.48%, demonstrating the power of semi-supervised learning — its ability to leverage unlabeled data via graph-based diffusion provided a clear edge over fully supervised alternatives. The Decision Tree performed competitively at 39.61%, reflecting its strength in learning explicit if/else character decision boundaries. The KNN model, while the simplest approach, achieved 27.52% accuracy, showing that nearest-neighbor lookup alone captures useful patterns but struggles with the large character vocabulary.</w:t>
      </w:r>
    </w:p>
    <w:p w14:paraId="34CA2E68" w14:textId="77777777" w:rsidR="00730554" w:rsidRDefault="00EA1E0C">
      <w:pPr>
        <w:spacing w:after="120" w:line="360" w:lineRule="exact"/>
      </w:pPr>
      <w:r>
        <w:rPr>
          <w:rFonts w:ascii="Times New Roman" w:hAnsi="Times New Roman"/>
          <w:sz w:val="24"/>
        </w:rPr>
        <w:t>Regarding F1 Score, all models show lower F1 than accuracy, which is expected given the high class imbalance (certain characters like spaces and common letters appear far more frequently than rare characters). Label Propagation again leads with the highest macro F1 of 0.2662, indicating it handles rare character classes more fairly than the alternatives.</w:t>
      </w:r>
    </w:p>
    <w:p w14:paraId="4B6312D0" w14:textId="77777777" w:rsidR="00730554" w:rsidRDefault="00EA1E0C">
      <w:pPr>
        <w:spacing w:before="160" w:after="80"/>
      </w:pPr>
      <w:r>
        <w:rPr>
          <w:rFonts w:ascii="Times New Roman" w:hAnsi="Times New Roman"/>
          <w:b/>
          <w:sz w:val="24"/>
        </w:rPr>
        <w:t>7.2 Visualization of Results (Bar Charts, Regression Forecasting Curves)</w:t>
      </w:r>
    </w:p>
    <w:p w14:paraId="32D596E5" w14:textId="77777777" w:rsidR="00730554" w:rsidRDefault="00EA1E0C">
      <w:pPr>
        <w:spacing w:after="120" w:line="360" w:lineRule="exact"/>
      </w:pPr>
      <w:r>
        <w:rPr>
          <w:rFonts w:ascii="Times New Roman" w:hAnsi="Times New Roman"/>
          <w:sz w:val="24"/>
        </w:rPr>
        <w:t>Three visualizations were generated and saved to the 'results/' folder:</w:t>
      </w:r>
    </w:p>
    <w:p w14:paraId="470AA728" w14:textId="77777777" w:rsidR="00730554" w:rsidRDefault="00EA1E0C">
      <w:pPr>
        <w:spacing w:after="120" w:line="360" w:lineRule="exact"/>
        <w:ind w:left="288"/>
      </w:pPr>
      <w:r>
        <w:rPr>
          <w:rFonts w:ascii="Times New Roman" w:hAnsi="Times New Roman"/>
          <w:sz w:val="24"/>
        </w:rPr>
        <w:t>1) overall_accuracy.png — A bar chart comparing the Accuracy of all three models side-by-side, with exact accuracy values labeled on top of each bar. This provides an immediate visual summary for non-technical stakeholders.</w:t>
      </w:r>
    </w:p>
    <w:p w14:paraId="7EBB8CCF" w14:textId="77777777" w:rsidR="00730554" w:rsidRDefault="00EA1E0C">
      <w:pPr>
        <w:spacing w:after="120" w:line="360" w:lineRule="exact"/>
        <w:ind w:left="288"/>
      </w:pPr>
      <w:r>
        <w:rPr>
          <w:rFonts w:ascii="Times New Roman" w:hAnsi="Times New Roman"/>
          <w:sz w:val="24"/>
        </w:rPr>
        <w:t>2) training_loss.png — A dual-line chart showing the Train Loss (blue) and Validation Loss (orange) across 30,000 training steps. Both curves show a consistent downward trend, confirming the model was learning without significant overfitting. The best validation loss of 1.2606 was achieved at step 29,500.</w:t>
      </w:r>
    </w:p>
    <w:p w14:paraId="7C15D4E3" w14:textId="77777777" w:rsidR="00730554" w:rsidRDefault="00EA1E0C">
      <w:pPr>
        <w:spacing w:after="120" w:line="360" w:lineRule="exact"/>
        <w:ind w:left="288"/>
      </w:pPr>
      <w:r>
        <w:rPr>
          <w:rFonts w:ascii="Times New Roman" w:hAnsi="Times New Roman"/>
          <w:sz w:val="24"/>
        </w:rPr>
        <w:lastRenderedPageBreak/>
        <w:t>3) regression_forecast.png — A scatter + multi-line forecasting plot projecting validation loss trends from step 0 to step 100,000 using three regression models. Linear Regression and Polynomial Regression (degree=2) both project continued gradual improvement, while the Decision Tree Regressor plateaus at the most recently seen loss due to its non-extrapolating nature.</w:t>
      </w:r>
    </w:p>
    <w:p w14:paraId="6C94F3AF" w14:textId="77777777" w:rsidR="00730554" w:rsidRDefault="00EA1E0C">
      <w:pPr>
        <w:spacing w:before="160" w:after="80"/>
      </w:pPr>
      <w:r>
        <w:rPr>
          <w:rFonts w:ascii="Times New Roman" w:hAnsi="Times New Roman"/>
          <w:b/>
          <w:sz w:val="24"/>
        </w:rPr>
        <w:t>7.3 Streamlit App Output (Live Autocomplete Demo)</w:t>
      </w:r>
    </w:p>
    <w:p w14:paraId="29557E15" w14:textId="77777777" w:rsidR="00730554" w:rsidRDefault="00EA1E0C">
      <w:pPr>
        <w:spacing w:after="120" w:line="360" w:lineRule="exact"/>
      </w:pPr>
      <w:r>
        <w:rPr>
          <w:rFonts w:ascii="Times New Roman" w:hAnsi="Times New Roman"/>
          <w:sz w:val="24"/>
        </w:rPr>
        <w:t>The Streamlit web application represents the culmination of the Member 4 role, transforming a technical benchmark into an accessible, user-facing autocomplete tool. Streamlit was chosen as the deployment framework because it allows building interactive web interfaces in pure Python without requiring any front-end web development skills.</w:t>
      </w:r>
    </w:p>
    <w:p w14:paraId="4FD2A8B2" w14:textId="77777777" w:rsidR="00730554" w:rsidRDefault="00EA1E0C">
      <w:pPr>
        <w:spacing w:after="120" w:line="360" w:lineRule="exact"/>
      </w:pPr>
      <w:r>
        <w:rPr>
          <w:rFonts w:ascii="Times New Roman" w:hAnsi="Times New Roman"/>
          <w:sz w:val="24"/>
        </w:rPr>
        <w:t>The application is organized into four pages accessible via the sidebar navigation:</w:t>
      </w:r>
    </w:p>
    <w:p w14:paraId="5F9E8FED" w14:textId="2779DE9C" w:rsidR="00730554" w:rsidRDefault="006F537D">
      <w:pPr>
        <w:pStyle w:val="ListBullet"/>
        <w:spacing w:after="80"/>
        <w:ind w:left="576"/>
      </w:pPr>
      <w:r>
        <w:rPr>
          <w:rFonts w:ascii="Times New Roman" w:hAnsi="Times New Roman"/>
          <w:sz w:val="24"/>
        </w:rPr>
        <w:t xml:space="preserve">    </w:t>
      </w:r>
      <w:r w:rsidR="00EA1E0C">
        <w:rPr>
          <w:rFonts w:ascii="Times New Roman" w:hAnsi="Times New Roman"/>
          <w:sz w:val="24"/>
        </w:rPr>
        <w:t>Live Autocomplete: The user types any text into the input field. The dashboard extracts the last 3 characters as the context window, encodes them as integer IDs, and passes them to all three trained models simultaneously. Each model's predicted next character is displayed in a colored box. Below, three tabs show 20-character completions generated by each model through repeated single-character prediction.</w:t>
      </w:r>
    </w:p>
    <w:p w14:paraId="61045A14" w14:textId="7CA54AC4" w:rsidR="00730554" w:rsidRDefault="006F537D">
      <w:pPr>
        <w:pStyle w:val="ListBullet"/>
        <w:spacing w:after="80"/>
        <w:ind w:left="576"/>
      </w:pPr>
      <w:r>
        <w:rPr>
          <w:rFonts w:ascii="Times New Roman" w:hAnsi="Times New Roman"/>
          <w:sz w:val="24"/>
        </w:rPr>
        <w:t xml:space="preserve">   </w:t>
      </w:r>
      <w:r w:rsidR="00EA1E0C">
        <w:rPr>
          <w:rFonts w:ascii="Times New Roman" w:hAnsi="Times New Roman"/>
          <w:sz w:val="24"/>
        </w:rPr>
        <w:t>Benchmark Results: A formatted table and bar chart display Accuracy and F1 Scores for all models, along with the training loss curve plotted directly from metrics_log.csv.</w:t>
      </w:r>
    </w:p>
    <w:p w14:paraId="7F008914" w14:textId="2C48C2AB" w:rsidR="00730554" w:rsidRDefault="006F537D">
      <w:pPr>
        <w:pStyle w:val="ListBullet"/>
        <w:spacing w:after="80"/>
        <w:ind w:left="576"/>
      </w:pPr>
      <w:r>
        <w:rPr>
          <w:rFonts w:ascii="Times New Roman" w:hAnsi="Times New Roman"/>
          <w:sz w:val="24"/>
        </w:rPr>
        <w:t xml:space="preserve">   </w:t>
      </w:r>
      <w:r w:rsidR="00EA1E0C">
        <w:rPr>
          <w:rFonts w:ascii="Times New Roman" w:hAnsi="Times New Roman"/>
          <w:sz w:val="24"/>
        </w:rPr>
        <w:t>Performance Forecaster: Interactive numeric input fields (sliders) for vocab_size, embedding_dim, context_block_size, batch_size, and learning_rate. All four regression models instantly output their predicted validation loss and estimated training time for the specified configuration.</w:t>
      </w:r>
    </w:p>
    <w:p w14:paraId="5297BFF9" w14:textId="30B1C882" w:rsidR="00730554" w:rsidRPr="00DB72E2" w:rsidRDefault="006F537D">
      <w:pPr>
        <w:pStyle w:val="ListBullet"/>
        <w:spacing w:after="80"/>
        <w:ind w:left="576"/>
      </w:pPr>
      <w:r>
        <w:rPr>
          <w:rFonts w:ascii="Times New Roman" w:hAnsi="Times New Roman"/>
          <w:sz w:val="24"/>
        </w:rPr>
        <w:t xml:space="preserve">   </w:t>
      </w:r>
      <w:r w:rsidR="00EA1E0C">
        <w:rPr>
          <w:rFonts w:ascii="Times New Roman" w:hAnsi="Times New Roman"/>
          <w:sz w:val="24"/>
        </w:rPr>
        <w:t>How It Works: A detailed educational page explaining KNN, Decision Trees, Label Propagation, and the regression models in plain English, with mathematical formulas and code examples.</w:t>
      </w:r>
    </w:p>
    <w:p w14:paraId="7BA43C1F" w14:textId="5144999E" w:rsidR="00DB72E2" w:rsidRDefault="00DB72E2" w:rsidP="00DB72E2">
      <w:pPr>
        <w:pStyle w:val="ListBullet"/>
        <w:numPr>
          <w:ilvl w:val="0"/>
          <w:numId w:val="0"/>
        </w:numPr>
        <w:spacing w:after="80"/>
        <w:ind w:left="576"/>
      </w:pPr>
    </w:p>
    <w:p w14:paraId="22AC891A" w14:textId="77777777" w:rsidR="00730554" w:rsidRDefault="00EA1E0C">
      <w:pPr>
        <w:spacing w:before="160" w:after="80"/>
      </w:pPr>
      <w:r>
        <w:rPr>
          <w:rFonts w:ascii="Times New Roman" w:hAnsi="Times New Roman"/>
          <w:b/>
          <w:sz w:val="24"/>
        </w:rPr>
        <w:t>7.4 Interpretation of Predictions</w:t>
      </w:r>
    </w:p>
    <w:p w14:paraId="50147586" w14:textId="77777777" w:rsidR="00730554" w:rsidRDefault="00EA1E0C">
      <w:pPr>
        <w:spacing w:after="120" w:line="360" w:lineRule="exact"/>
      </w:pPr>
      <w:r>
        <w:rPr>
          <w:rFonts w:ascii="Times New Roman" w:hAnsi="Times New Roman"/>
          <w:sz w:val="24"/>
        </w:rPr>
        <w:t>The autocomplete predictions hold practical value for text prediction applications. For a given context window like 'hel', all three models consistently predict 'l' as the next character (completing 'hell'), demonstrating agreement on high-confidence patterns. The agreement indicator in the dashboard explicitly flags when all 3 models agree (high confidence), 2 agree (moderate confidence), or all disagree (high uncertainty) — giving users intuitive feedback on prediction reliability.</w:t>
      </w:r>
    </w:p>
    <w:p w14:paraId="3BED6FAB" w14:textId="198E3C5E" w:rsidR="00730554" w:rsidRDefault="00EA1E0C">
      <w:pPr>
        <w:spacing w:after="120" w:line="360" w:lineRule="exact"/>
        <w:rPr>
          <w:rFonts w:ascii="Times New Roman" w:hAnsi="Times New Roman"/>
          <w:sz w:val="24"/>
        </w:rPr>
      </w:pPr>
      <w:r>
        <w:rPr>
          <w:rFonts w:ascii="Times New Roman" w:hAnsi="Times New Roman"/>
          <w:sz w:val="24"/>
        </w:rPr>
        <w:t xml:space="preserve">The performance forecaster's predictions demonstrate an important engineering insight: smaller models (lower vocab_size and embedding_dim) converge faster with lower training </w:t>
      </w:r>
      <w:r>
        <w:rPr>
          <w:rFonts w:ascii="Times New Roman" w:hAnsi="Times New Roman"/>
          <w:sz w:val="24"/>
        </w:rPr>
        <w:lastRenderedPageBreak/>
        <w:t>time, while larger configurations show lower validation loss but require significantly more compute. The polynomial regression model captures the non-linear nature of this relationship more accurately than linear regression alone, providing practitioners with better guidance for hyperparameter selection.</w:t>
      </w:r>
    </w:p>
    <w:p w14:paraId="7F6C93DC" w14:textId="3C738321" w:rsidR="006F537D" w:rsidRDefault="006F537D">
      <w:pPr>
        <w:spacing w:after="120" w:line="360" w:lineRule="exact"/>
      </w:pPr>
    </w:p>
    <w:p w14:paraId="1EE1D2BB" w14:textId="367A6A52" w:rsidR="00730554" w:rsidRDefault="006F537D">
      <w:r>
        <w:rPr>
          <w:noProof/>
        </w:rPr>
        <w:drawing>
          <wp:anchor distT="0" distB="0" distL="114300" distR="114300" simplePos="0" relativeHeight="251659776" behindDoc="0" locked="0" layoutInCell="1" allowOverlap="1" wp14:anchorId="14A7840A" wp14:editId="5824D629">
            <wp:simplePos x="0" y="0"/>
            <wp:positionH relativeFrom="column">
              <wp:posOffset>3175</wp:posOffset>
            </wp:positionH>
            <wp:positionV relativeFrom="paragraph">
              <wp:posOffset>1185333</wp:posOffset>
            </wp:positionV>
            <wp:extent cx="5760720" cy="2731770"/>
            <wp:effectExtent l="0" t="0" r="0" b="0"/>
            <wp:wrapSquare wrapText="bothSides"/>
            <wp:docPr id="14884183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18337" name="Picture 1488418337"/>
                    <pic:cNvPicPr/>
                  </pic:nvPicPr>
                  <pic:blipFill>
                    <a:blip r:embed="rId7"/>
                    <a:stretch>
                      <a:fillRect/>
                    </a:stretch>
                  </pic:blipFill>
                  <pic:spPr>
                    <a:xfrm>
                      <a:off x="0" y="0"/>
                      <a:ext cx="5760720" cy="2731770"/>
                    </a:xfrm>
                    <a:prstGeom prst="rect">
                      <a:avLst/>
                    </a:prstGeom>
                  </pic:spPr>
                </pic:pic>
              </a:graphicData>
            </a:graphic>
          </wp:anchor>
        </w:drawing>
      </w:r>
      <w:r w:rsidR="00EA1E0C">
        <w:br w:type="page"/>
      </w:r>
    </w:p>
    <w:p w14:paraId="585E2114" w14:textId="77777777" w:rsidR="00730554" w:rsidRDefault="00EA1E0C">
      <w:pPr>
        <w:spacing w:before="240" w:after="120"/>
      </w:pPr>
      <w:r>
        <w:rPr>
          <w:rFonts w:ascii="Times New Roman" w:hAnsi="Times New Roman"/>
          <w:b/>
          <w:sz w:val="28"/>
        </w:rPr>
        <w:lastRenderedPageBreak/>
        <w:t>8. Conclusion &amp; Future Work</w:t>
      </w:r>
    </w:p>
    <w:p w14:paraId="2E27F19B" w14:textId="77777777" w:rsidR="00730554" w:rsidRDefault="00EA1E0C">
      <w:pPr>
        <w:spacing w:before="160" w:after="80"/>
      </w:pPr>
      <w:r>
        <w:rPr>
          <w:rFonts w:ascii="Times New Roman" w:hAnsi="Times New Roman"/>
          <w:b/>
          <w:sz w:val="24"/>
        </w:rPr>
        <w:t>8.1 Summary of Learning</w:t>
      </w:r>
    </w:p>
    <w:p w14:paraId="4D6C8C04" w14:textId="77777777" w:rsidR="00730554" w:rsidRDefault="00EA1E0C">
      <w:pPr>
        <w:spacing w:after="120" w:line="360" w:lineRule="exact"/>
      </w:pPr>
      <w:r>
        <w:rPr>
          <w:rFonts w:ascii="Times New Roman" w:hAnsi="Times New Roman"/>
          <w:sz w:val="24"/>
        </w:rPr>
        <w:t>The project successfully demonstrated the feasibility and value of using classical ML classifiers for character-level text autocomplete. By building a complete pipeline from raw prediction data to a deployed interactive dashboard, this work produced a functional prototype that showcases real-world ML deployment skills. The benchmark confirmed that Label Propagation's semi-supervised approach outperforms fully supervised baselines on this character prediction task. The project also built a performance forecasting system that serves as a practical tool for hyperparameter selection in future model training runs.</w:t>
      </w:r>
    </w:p>
    <w:p w14:paraId="584464F2" w14:textId="77777777" w:rsidR="00730554" w:rsidRDefault="00EA1E0C">
      <w:pPr>
        <w:spacing w:after="120" w:line="360" w:lineRule="exact"/>
      </w:pPr>
      <w:r>
        <w:rPr>
          <w:rFonts w:ascii="Times New Roman" w:hAnsi="Times New Roman"/>
          <w:sz w:val="24"/>
        </w:rPr>
        <w:t>The technical success of the Member 4 role confirmed the value of model evaluation as a distinct discipline: without rigorous benchmarking and visualization, it would be impossible for the team to understand which model performs best and why. This project also demonstrated how strategic team collaboration — with Member 1 providing cleaned data, Member 2 providing model predictions, and Member 4 evaluating and deploying them — produces a more robust outcome than any single member could achieve alone.</w:t>
      </w:r>
    </w:p>
    <w:p w14:paraId="52E17C8B" w14:textId="77777777" w:rsidR="00730554" w:rsidRDefault="00EA1E0C">
      <w:pPr>
        <w:spacing w:before="160" w:after="80"/>
      </w:pPr>
      <w:r>
        <w:rPr>
          <w:rFonts w:ascii="Times New Roman" w:hAnsi="Times New Roman"/>
          <w:b/>
          <w:sz w:val="24"/>
        </w:rPr>
        <w:t>8.2 Skills Acquired</w:t>
      </w:r>
    </w:p>
    <w:tbl>
      <w:tblPr>
        <w:tblStyle w:val="TableGrid"/>
        <w:tblW w:w="0" w:type="auto"/>
        <w:tblLook w:val="04A0" w:firstRow="1" w:lastRow="0" w:firstColumn="1" w:lastColumn="0" w:noHBand="0" w:noVBand="1"/>
      </w:tblPr>
      <w:tblGrid>
        <w:gridCol w:w="3024"/>
        <w:gridCol w:w="3024"/>
        <w:gridCol w:w="3024"/>
      </w:tblGrid>
      <w:tr w:rsidR="00730554" w14:paraId="6A3FF966" w14:textId="77777777">
        <w:tc>
          <w:tcPr>
            <w:tcW w:w="3024" w:type="dxa"/>
          </w:tcPr>
          <w:p w14:paraId="2F73B82A" w14:textId="77777777" w:rsidR="00730554" w:rsidRDefault="00EA1E0C">
            <w:r>
              <w:rPr>
                <w:b/>
              </w:rPr>
              <w:t>Project Task</w:t>
            </w:r>
          </w:p>
        </w:tc>
        <w:tc>
          <w:tcPr>
            <w:tcW w:w="3024" w:type="dxa"/>
          </w:tcPr>
          <w:p w14:paraId="056CEAAB" w14:textId="77777777" w:rsidR="00730554" w:rsidRDefault="00EA1E0C">
            <w:r>
              <w:rPr>
                <w:b/>
              </w:rPr>
              <w:t>Skill Category</w:t>
            </w:r>
          </w:p>
        </w:tc>
        <w:tc>
          <w:tcPr>
            <w:tcW w:w="3024" w:type="dxa"/>
          </w:tcPr>
          <w:p w14:paraId="3E735992" w14:textId="77777777" w:rsidR="00730554" w:rsidRDefault="00EA1E0C">
            <w:r>
              <w:rPr>
                <w:b/>
              </w:rPr>
              <w:t>Specific Skill Acquired</w:t>
            </w:r>
          </w:p>
        </w:tc>
      </w:tr>
      <w:tr w:rsidR="00730554" w14:paraId="36015015" w14:textId="77777777">
        <w:tc>
          <w:tcPr>
            <w:tcW w:w="3024" w:type="dxa"/>
          </w:tcPr>
          <w:p w14:paraId="099F26AD" w14:textId="77777777" w:rsidR="00730554" w:rsidRDefault="00EA1E0C">
            <w:r>
              <w:t>Data Loading &amp; Encoding</w:t>
            </w:r>
          </w:p>
        </w:tc>
        <w:tc>
          <w:tcPr>
            <w:tcW w:w="3024" w:type="dxa"/>
          </w:tcPr>
          <w:p w14:paraId="399B7E0F" w14:textId="77777777" w:rsidR="00730554" w:rsidRDefault="00EA1E0C">
            <w:r>
              <w:t>Technical / Science &amp; Research</w:t>
            </w:r>
          </w:p>
        </w:tc>
        <w:tc>
          <w:tcPr>
            <w:tcW w:w="3024" w:type="dxa"/>
          </w:tcPr>
          <w:p w14:paraId="1D3FDCAB" w14:textId="77777777" w:rsidR="00730554" w:rsidRDefault="00EA1E0C">
            <w:r>
              <w:t>Pandas, NumPy, character vocabulary construction, label encoding</w:t>
            </w:r>
          </w:p>
        </w:tc>
      </w:tr>
      <w:tr w:rsidR="00730554" w14:paraId="01CBBEA9" w14:textId="77777777">
        <w:tc>
          <w:tcPr>
            <w:tcW w:w="3024" w:type="dxa"/>
          </w:tcPr>
          <w:p w14:paraId="6B6A05CD" w14:textId="77777777" w:rsidR="00730554" w:rsidRDefault="00EA1E0C">
            <w:r>
              <w:t>Benchmark Evaluation</w:t>
            </w:r>
          </w:p>
        </w:tc>
        <w:tc>
          <w:tcPr>
            <w:tcW w:w="3024" w:type="dxa"/>
          </w:tcPr>
          <w:p w14:paraId="5D6D70F2" w14:textId="77777777" w:rsidR="00730554" w:rsidRDefault="00EA1E0C">
            <w:r>
              <w:t>Technical / Science &amp; Research</w:t>
            </w:r>
          </w:p>
        </w:tc>
        <w:tc>
          <w:tcPr>
            <w:tcW w:w="3024" w:type="dxa"/>
          </w:tcPr>
          <w:p w14:paraId="4A92EE46" w14:textId="77777777" w:rsidR="00730554" w:rsidRDefault="00EA1E0C">
            <w:r>
              <w:t>scikit-learn metrics (accuracy_score, f1_score), JSON serialization, .npy file I/O</w:t>
            </w:r>
          </w:p>
        </w:tc>
      </w:tr>
      <w:tr w:rsidR="00730554" w14:paraId="515BDBC0" w14:textId="77777777">
        <w:tc>
          <w:tcPr>
            <w:tcW w:w="3024" w:type="dxa"/>
          </w:tcPr>
          <w:p w14:paraId="005E1AF6" w14:textId="77777777" w:rsidR="00730554" w:rsidRDefault="00EA1E0C">
            <w:r>
              <w:t>Regression Forecasting</w:t>
            </w:r>
          </w:p>
        </w:tc>
        <w:tc>
          <w:tcPr>
            <w:tcW w:w="3024" w:type="dxa"/>
          </w:tcPr>
          <w:p w14:paraId="353D0060" w14:textId="77777777" w:rsidR="00730554" w:rsidRDefault="00EA1E0C">
            <w:r>
              <w:t>Technical / Science &amp; Research</w:t>
            </w:r>
          </w:p>
        </w:tc>
        <w:tc>
          <w:tcPr>
            <w:tcW w:w="3024" w:type="dxa"/>
          </w:tcPr>
          <w:p w14:paraId="00442569" w14:textId="77777777" w:rsidR="00730554" w:rsidRDefault="00EA1E0C">
            <w:r>
              <w:t>Linear Regression, Polynomial Regression, KNN Regressor, DT Regressor, make_pipeline</w:t>
            </w:r>
          </w:p>
        </w:tc>
      </w:tr>
      <w:tr w:rsidR="00730554" w14:paraId="550F6587" w14:textId="77777777">
        <w:tc>
          <w:tcPr>
            <w:tcW w:w="3024" w:type="dxa"/>
          </w:tcPr>
          <w:p w14:paraId="4C0A2DD7" w14:textId="77777777" w:rsidR="00730554" w:rsidRDefault="00EA1E0C">
            <w:r>
              <w:t>Data Visualization</w:t>
            </w:r>
          </w:p>
        </w:tc>
        <w:tc>
          <w:tcPr>
            <w:tcW w:w="3024" w:type="dxa"/>
          </w:tcPr>
          <w:p w14:paraId="3D8D7835" w14:textId="77777777" w:rsidR="00730554" w:rsidRDefault="00EA1E0C">
            <w:r>
              <w:t>Technical / Science &amp; Research</w:t>
            </w:r>
          </w:p>
        </w:tc>
        <w:tc>
          <w:tcPr>
            <w:tcW w:w="3024" w:type="dxa"/>
          </w:tcPr>
          <w:p w14:paraId="774960B1" w14:textId="77777777" w:rsidR="00730554" w:rsidRDefault="00EA1E0C">
            <w:r>
              <w:t>Matplotlib bar charts, line plots, scatter plots, saving figures as PNG</w:t>
            </w:r>
          </w:p>
        </w:tc>
      </w:tr>
      <w:tr w:rsidR="00730554" w14:paraId="1D3295A0" w14:textId="77777777">
        <w:tc>
          <w:tcPr>
            <w:tcW w:w="3024" w:type="dxa"/>
          </w:tcPr>
          <w:p w14:paraId="4AB6D65E" w14:textId="77777777" w:rsidR="00730554" w:rsidRDefault="00EA1E0C">
            <w:r>
              <w:t>Streamlit Deployment</w:t>
            </w:r>
          </w:p>
        </w:tc>
        <w:tc>
          <w:tcPr>
            <w:tcW w:w="3024" w:type="dxa"/>
          </w:tcPr>
          <w:p w14:paraId="634AA452" w14:textId="77777777" w:rsidR="00730554" w:rsidRDefault="00EA1E0C">
            <w:r>
              <w:t>Technical / Compliance &amp; Monitoring</w:t>
            </w:r>
          </w:p>
        </w:tc>
        <w:tc>
          <w:tcPr>
            <w:tcW w:w="3024" w:type="dxa"/>
          </w:tcPr>
          <w:p w14:paraId="418EC544" w14:textId="77777777" w:rsidR="00730554" w:rsidRDefault="00EA1E0C">
            <w:r>
              <w:t>st.cache_resource, multi-page layout, interactive widgets, live ML inference</w:t>
            </w:r>
          </w:p>
        </w:tc>
      </w:tr>
      <w:tr w:rsidR="00730554" w14:paraId="0677C208" w14:textId="77777777">
        <w:tc>
          <w:tcPr>
            <w:tcW w:w="3024" w:type="dxa"/>
          </w:tcPr>
          <w:p w14:paraId="38A2DF63" w14:textId="77777777" w:rsidR="00730554" w:rsidRDefault="00EA1E0C">
            <w:r>
              <w:t>Bug Fixing &amp; Debugging</w:t>
            </w:r>
          </w:p>
        </w:tc>
        <w:tc>
          <w:tcPr>
            <w:tcW w:w="3024" w:type="dxa"/>
          </w:tcPr>
          <w:p w14:paraId="5B609EA6" w14:textId="77777777" w:rsidR="00730554" w:rsidRDefault="00EA1E0C">
            <w:r>
              <w:t>Technical</w:t>
            </w:r>
          </w:p>
        </w:tc>
        <w:tc>
          <w:tcPr>
            <w:tcW w:w="3024" w:type="dxa"/>
          </w:tcPr>
          <w:p w14:paraId="24B31D4C" w14:textId="77777777" w:rsidR="00730554" w:rsidRDefault="00EA1E0C">
            <w:r>
              <w:t>Variable naming, round() precision, correct data source routing</w:t>
            </w:r>
          </w:p>
        </w:tc>
      </w:tr>
      <w:tr w:rsidR="00730554" w14:paraId="61C3F4D0" w14:textId="77777777">
        <w:tc>
          <w:tcPr>
            <w:tcW w:w="3024" w:type="dxa"/>
          </w:tcPr>
          <w:p w14:paraId="3B5B6314" w14:textId="77777777" w:rsidR="00730554" w:rsidRDefault="00EA1E0C">
            <w:r>
              <w:t>Report Writing &amp; Presentation</w:t>
            </w:r>
          </w:p>
        </w:tc>
        <w:tc>
          <w:tcPr>
            <w:tcW w:w="3024" w:type="dxa"/>
          </w:tcPr>
          <w:p w14:paraId="3BF4DC9E" w14:textId="77777777" w:rsidR="00730554" w:rsidRDefault="00EA1E0C">
            <w:r>
              <w:t>Management &amp; Strategic, Soft Skills</w:t>
            </w:r>
          </w:p>
        </w:tc>
        <w:tc>
          <w:tcPr>
            <w:tcW w:w="3024" w:type="dxa"/>
          </w:tcPr>
          <w:p w14:paraId="3BC077E2" w14:textId="77777777" w:rsidR="00730554" w:rsidRDefault="00EA1E0C">
            <w:r>
              <w:t>Technical documentation, synthesizing results for a broad audience</w:t>
            </w:r>
          </w:p>
        </w:tc>
      </w:tr>
      <w:tr w:rsidR="00730554" w14:paraId="5C61A4C0" w14:textId="77777777">
        <w:tc>
          <w:tcPr>
            <w:tcW w:w="3024" w:type="dxa"/>
          </w:tcPr>
          <w:p w14:paraId="3593B5FE" w14:textId="77777777" w:rsidR="00730554" w:rsidRDefault="00EA1E0C">
            <w:r>
              <w:t>Team Collaboration</w:t>
            </w:r>
          </w:p>
        </w:tc>
        <w:tc>
          <w:tcPr>
            <w:tcW w:w="3024" w:type="dxa"/>
          </w:tcPr>
          <w:p w14:paraId="7EB9905C" w14:textId="77777777" w:rsidR="00730554" w:rsidRDefault="00EA1E0C">
            <w:r>
              <w:t>Soft Skills</w:t>
            </w:r>
          </w:p>
        </w:tc>
        <w:tc>
          <w:tcPr>
            <w:tcW w:w="3024" w:type="dxa"/>
          </w:tcPr>
          <w:p w14:paraId="2FE41761" w14:textId="51FF0DCB" w:rsidR="00730554" w:rsidRDefault="00EA1E0C">
            <w:r>
              <w:t xml:space="preserve">Integrating outputs from </w:t>
            </w:r>
          </w:p>
        </w:tc>
      </w:tr>
    </w:tbl>
    <w:p w14:paraId="28FA42A7" w14:textId="77777777" w:rsidR="00730554" w:rsidRDefault="00730554"/>
    <w:p w14:paraId="23DBBF89" w14:textId="77777777" w:rsidR="00730554" w:rsidRDefault="00EA1E0C">
      <w:pPr>
        <w:spacing w:before="160" w:after="80"/>
      </w:pPr>
      <w:r>
        <w:rPr>
          <w:rFonts w:ascii="Times New Roman" w:hAnsi="Times New Roman"/>
          <w:b/>
          <w:sz w:val="24"/>
        </w:rPr>
        <w:t>8.3 Limitations of the Current Approach</w:t>
      </w:r>
    </w:p>
    <w:p w14:paraId="404FAD75" w14:textId="77777777" w:rsidR="00730554" w:rsidRDefault="00EA1E0C">
      <w:pPr>
        <w:pStyle w:val="ListBullet"/>
        <w:spacing w:after="80"/>
        <w:ind w:left="576"/>
      </w:pPr>
      <w:r>
        <w:rPr>
          <w:rFonts w:ascii="Times New Roman" w:hAnsi="Times New Roman"/>
          <w:sz w:val="24"/>
        </w:rPr>
        <w:t>Predictions are based on a fixed 3-character context window; longer contexts (e.g., 5 or 8 characters) would capture richer linguistic patterns.</w:t>
      </w:r>
    </w:p>
    <w:p w14:paraId="4BBE2E4E" w14:textId="77777777" w:rsidR="00730554" w:rsidRDefault="00EA1E0C">
      <w:pPr>
        <w:pStyle w:val="ListBullet"/>
        <w:spacing w:after="80"/>
        <w:ind w:left="576"/>
      </w:pPr>
      <w:r>
        <w:rPr>
          <w:rFonts w:ascii="Times New Roman" w:hAnsi="Times New Roman"/>
          <w:sz w:val="24"/>
        </w:rPr>
        <w:t>The benchmark accuracy values (27-40%) reflect the inherent difficulty of character-level prediction over a large vocabulary — this is expected and does not indicate a defective implementation.</w:t>
      </w:r>
    </w:p>
    <w:p w14:paraId="5A034724" w14:textId="77777777" w:rsidR="00730554" w:rsidRDefault="00EA1E0C">
      <w:pPr>
        <w:pStyle w:val="ListBullet"/>
        <w:spacing w:after="80"/>
        <w:ind w:left="576"/>
      </w:pPr>
      <w:r>
        <w:rPr>
          <w:rFonts w:ascii="Times New Roman" w:hAnsi="Times New Roman"/>
          <w:sz w:val="24"/>
        </w:rPr>
        <w:t>The performance forecaster is trained on only 6 hyperparameter run records, limiting its generalizability for very different configurations.</w:t>
      </w:r>
    </w:p>
    <w:p w14:paraId="4ACD23FE" w14:textId="77777777" w:rsidR="00730554" w:rsidRDefault="00EA1E0C">
      <w:pPr>
        <w:pStyle w:val="ListBullet"/>
        <w:spacing w:after="80"/>
        <w:ind w:left="576"/>
      </w:pPr>
      <w:r>
        <w:rPr>
          <w:rFonts w:ascii="Times New Roman" w:hAnsi="Times New Roman"/>
          <w:sz w:val="24"/>
        </w:rPr>
        <w:t>Real-time model retraining from user feedback is not implemented in the current dashboard.</w:t>
      </w:r>
    </w:p>
    <w:p w14:paraId="3AEAA10A" w14:textId="77777777" w:rsidR="00730554" w:rsidRDefault="00EA1E0C">
      <w:pPr>
        <w:spacing w:before="160" w:after="80"/>
      </w:pPr>
      <w:r>
        <w:rPr>
          <w:rFonts w:ascii="Times New Roman" w:hAnsi="Times New Roman"/>
          <w:b/>
          <w:sz w:val="24"/>
        </w:rPr>
        <w:t>8.4 Future Scope</w:t>
      </w:r>
    </w:p>
    <w:p w14:paraId="5630C756" w14:textId="77777777" w:rsidR="00730554" w:rsidRDefault="00EA1E0C">
      <w:pPr>
        <w:pStyle w:val="ListBullet"/>
        <w:spacing w:after="80"/>
        <w:ind w:left="576"/>
      </w:pPr>
      <w:r>
        <w:rPr>
          <w:rFonts w:ascii="Times New Roman" w:hAnsi="Times New Roman"/>
          <w:sz w:val="24"/>
        </w:rPr>
        <w:t>Extended Context Window: Increase context from 3 to 5 or 8 characters to capture longer-range dependencies and improve accuracy.</w:t>
      </w:r>
    </w:p>
    <w:p w14:paraId="285C0BC1" w14:textId="77777777" w:rsidR="00730554" w:rsidRDefault="00EA1E0C">
      <w:pPr>
        <w:pStyle w:val="ListBullet"/>
        <w:spacing w:after="80"/>
        <w:ind w:left="576"/>
      </w:pPr>
      <w:r>
        <w:rPr>
          <w:rFonts w:ascii="Times New Roman" w:hAnsi="Times New Roman"/>
          <w:sz w:val="24"/>
        </w:rPr>
        <w:t>Ensemble Prediction: Combine the outputs of KNN, Decision Tree, and Label Propagation using majority voting or weighted averaging for more robust autocomplete.</w:t>
      </w:r>
    </w:p>
    <w:p w14:paraId="6E3BB8F6" w14:textId="77777777" w:rsidR="00730554" w:rsidRDefault="00EA1E0C">
      <w:pPr>
        <w:pStyle w:val="ListBullet"/>
        <w:spacing w:after="80"/>
        <w:ind w:left="576"/>
      </w:pPr>
      <w:r>
        <w:rPr>
          <w:rFonts w:ascii="Times New Roman" w:hAnsi="Times New Roman"/>
          <w:sz w:val="24"/>
        </w:rPr>
        <w:t>Online Learning: Integrate user correction feedback to fine-tune the models dynamically after deployment.</w:t>
      </w:r>
    </w:p>
    <w:p w14:paraId="0433AB02" w14:textId="77777777" w:rsidR="00730554" w:rsidRDefault="00EA1E0C">
      <w:pPr>
        <w:pStyle w:val="ListBullet"/>
        <w:spacing w:after="80"/>
        <w:ind w:left="576"/>
      </w:pPr>
      <w:r>
        <w:rPr>
          <w:rFonts w:ascii="Times New Roman" w:hAnsi="Times New Roman"/>
          <w:sz w:val="24"/>
        </w:rPr>
        <w:t>Expanded Run Logs: Conduct more hyperparameter experiments (20+ runs) to improve the regression forecaster's accuracy and coverage.</w:t>
      </w:r>
    </w:p>
    <w:p w14:paraId="4D342618" w14:textId="77777777" w:rsidR="00730554" w:rsidRDefault="00EA1E0C">
      <w:pPr>
        <w:pStyle w:val="ListBullet"/>
        <w:spacing w:after="80"/>
        <w:ind w:left="576"/>
      </w:pPr>
      <w:r>
        <w:rPr>
          <w:rFonts w:ascii="Times New Roman" w:hAnsi="Times New Roman"/>
          <w:sz w:val="24"/>
        </w:rPr>
        <w:t>Word-Level Completion: Extend from single-character prediction to word-level completion using n-gram or bag-of-words features.</w:t>
      </w:r>
    </w:p>
    <w:p w14:paraId="64A653AA" w14:textId="77777777" w:rsidR="00730554" w:rsidRDefault="00EA1E0C">
      <w:r>
        <w:br w:type="page"/>
      </w:r>
    </w:p>
    <w:p w14:paraId="5BE47EA4" w14:textId="77777777" w:rsidR="00730554" w:rsidRPr="00C5531F" w:rsidRDefault="00EA1E0C">
      <w:pPr>
        <w:spacing w:before="240" w:after="120"/>
        <w:rPr>
          <w:sz w:val="28"/>
          <w:szCs w:val="28"/>
        </w:rPr>
      </w:pPr>
      <w:r w:rsidRPr="00C5531F">
        <w:rPr>
          <w:rFonts w:ascii="Times New Roman" w:hAnsi="Times New Roman"/>
          <w:b/>
          <w:sz w:val="36"/>
          <w:szCs w:val="28"/>
        </w:rPr>
        <w:lastRenderedPageBreak/>
        <w:t>9. Internship Outcomes</w:t>
      </w:r>
    </w:p>
    <w:p w14:paraId="67DB4A45" w14:textId="77777777" w:rsidR="00730554" w:rsidRPr="00C5531F" w:rsidRDefault="00EA1E0C">
      <w:pPr>
        <w:spacing w:before="160" w:after="80"/>
        <w:rPr>
          <w:sz w:val="24"/>
          <w:szCs w:val="24"/>
        </w:rPr>
      </w:pPr>
      <w:r w:rsidRPr="00C5531F">
        <w:rPr>
          <w:rFonts w:ascii="Times New Roman" w:hAnsi="Times New Roman"/>
          <w:b/>
          <w:sz w:val="28"/>
          <w:szCs w:val="24"/>
        </w:rPr>
        <w:t>9.1 Technical Skills Acquired</w:t>
      </w:r>
    </w:p>
    <w:p w14:paraId="62BD1A19" w14:textId="77777777" w:rsidR="00730554" w:rsidRDefault="00EA1E0C" w:rsidP="008319D2">
      <w:pPr>
        <w:pStyle w:val="ListBullet"/>
        <w:numPr>
          <w:ilvl w:val="0"/>
          <w:numId w:val="10"/>
        </w:numPr>
        <w:spacing w:after="80"/>
      </w:pPr>
      <w:r>
        <w:rPr>
          <w:rFonts w:ascii="Times New Roman" w:hAnsi="Times New Roman"/>
          <w:sz w:val="24"/>
        </w:rPr>
        <w:t>Gained hands-on experience in data loading, vocabulary construction, and character-level feature encoding for NLP tasks.</w:t>
      </w:r>
    </w:p>
    <w:p w14:paraId="0B9F138B" w14:textId="77777777" w:rsidR="00730554" w:rsidRDefault="00EA1E0C" w:rsidP="008319D2">
      <w:pPr>
        <w:pStyle w:val="ListBullet"/>
        <w:numPr>
          <w:ilvl w:val="0"/>
          <w:numId w:val="10"/>
        </w:numPr>
        <w:spacing w:after="80"/>
      </w:pPr>
      <w:r>
        <w:rPr>
          <w:rFonts w:ascii="Times New Roman" w:hAnsi="Times New Roman"/>
          <w:sz w:val="24"/>
        </w:rPr>
        <w:t>Developed proficiency in scikit-learn classifiers (KNN, Decision Tree) and semi-supervised models (Label Propagation) for text prediction.</w:t>
      </w:r>
    </w:p>
    <w:p w14:paraId="70BD6288" w14:textId="77777777" w:rsidR="00730554" w:rsidRDefault="00EA1E0C" w:rsidP="008319D2">
      <w:pPr>
        <w:pStyle w:val="ListBullet"/>
        <w:numPr>
          <w:ilvl w:val="0"/>
          <w:numId w:val="10"/>
        </w:numPr>
        <w:spacing w:after="80"/>
      </w:pPr>
      <w:r>
        <w:rPr>
          <w:rFonts w:ascii="Times New Roman" w:hAnsi="Times New Roman"/>
          <w:sz w:val="24"/>
        </w:rPr>
        <w:t>Gained practical experience with multiple regression models (Linear, Polynomial, KNN Regressor, DT Regressor) for performance forecasting.</w:t>
      </w:r>
    </w:p>
    <w:p w14:paraId="2C79ED99" w14:textId="77777777" w:rsidR="00730554" w:rsidRDefault="00EA1E0C" w:rsidP="008319D2">
      <w:pPr>
        <w:pStyle w:val="ListBullet"/>
        <w:numPr>
          <w:ilvl w:val="0"/>
          <w:numId w:val="10"/>
        </w:numPr>
        <w:spacing w:after="80"/>
      </w:pPr>
      <w:r>
        <w:rPr>
          <w:rFonts w:ascii="Times New Roman" w:hAnsi="Times New Roman"/>
          <w:sz w:val="24"/>
        </w:rPr>
        <w:t>Learned to deploy ML models using Streamlit, including @</w:t>
      </w:r>
      <w:proofErr w:type="gramStart"/>
      <w:r>
        <w:rPr>
          <w:rFonts w:ascii="Times New Roman" w:hAnsi="Times New Roman"/>
          <w:sz w:val="24"/>
        </w:rPr>
        <w:t>st.cache</w:t>
      </w:r>
      <w:proofErr w:type="gramEnd"/>
      <w:r>
        <w:rPr>
          <w:rFonts w:ascii="Times New Roman" w:hAnsi="Times New Roman"/>
          <w:sz w:val="24"/>
        </w:rPr>
        <w:t>_resource for performance, interactive widgets, tabbed layouts, and live inference pipelines.</w:t>
      </w:r>
    </w:p>
    <w:p w14:paraId="5C9CD987" w14:textId="77777777" w:rsidR="00730554" w:rsidRDefault="00EA1E0C" w:rsidP="008319D2">
      <w:pPr>
        <w:pStyle w:val="ListBullet"/>
        <w:numPr>
          <w:ilvl w:val="0"/>
          <w:numId w:val="10"/>
        </w:numPr>
        <w:spacing w:after="80"/>
      </w:pPr>
      <w:r>
        <w:rPr>
          <w:rFonts w:ascii="Times New Roman" w:hAnsi="Times New Roman"/>
          <w:sz w:val="24"/>
        </w:rPr>
        <w:t>Applied model evaluation techniques using Accuracy, Macro F1 Score, and visualization of training convergence curves using Matplotlib.</w:t>
      </w:r>
    </w:p>
    <w:p w14:paraId="0851ECCF" w14:textId="77777777" w:rsidR="00730554" w:rsidRDefault="00EA1E0C" w:rsidP="008319D2">
      <w:pPr>
        <w:pStyle w:val="ListBullet"/>
        <w:numPr>
          <w:ilvl w:val="0"/>
          <w:numId w:val="10"/>
        </w:numPr>
        <w:spacing w:after="80"/>
      </w:pPr>
      <w:r>
        <w:rPr>
          <w:rFonts w:ascii="Times New Roman" w:hAnsi="Times New Roman"/>
          <w:sz w:val="24"/>
        </w:rPr>
        <w:t>Learned to manage cross-team ML pipelines: consuming data from other members (sibling_b.csv, metrics_log.csv) and producing standardized outputs (benchmark_</w:t>
      </w:r>
      <w:proofErr w:type="gramStart"/>
      <w:r>
        <w:rPr>
          <w:rFonts w:ascii="Times New Roman" w:hAnsi="Times New Roman"/>
          <w:sz w:val="24"/>
        </w:rPr>
        <w:t>results.json</w:t>
      </w:r>
      <w:proofErr w:type="gramEnd"/>
      <w:r>
        <w:rPr>
          <w:rFonts w:ascii="Times New Roman" w:hAnsi="Times New Roman"/>
          <w:sz w:val="24"/>
        </w:rPr>
        <w:t>, .npy files, .png charts) for downstream consumers.</w:t>
      </w:r>
    </w:p>
    <w:p w14:paraId="49F66FBB" w14:textId="77777777" w:rsidR="00730554" w:rsidRDefault="00EA1E0C">
      <w:pPr>
        <w:spacing w:before="160" w:after="80"/>
      </w:pPr>
      <w:r w:rsidRPr="00C5531F">
        <w:rPr>
          <w:rFonts w:ascii="Times New Roman" w:hAnsi="Times New Roman"/>
          <w:b/>
          <w:sz w:val="28"/>
          <w:szCs w:val="24"/>
        </w:rPr>
        <w:t>9.2 Soft Skills Developed</w:t>
      </w:r>
    </w:p>
    <w:p w14:paraId="0E292B0F" w14:textId="77777777" w:rsidR="00730554" w:rsidRDefault="00EA1E0C" w:rsidP="008319D2">
      <w:pPr>
        <w:pStyle w:val="ListBullet"/>
        <w:numPr>
          <w:ilvl w:val="0"/>
          <w:numId w:val="11"/>
        </w:numPr>
        <w:spacing w:after="80"/>
      </w:pPr>
      <w:r>
        <w:rPr>
          <w:rFonts w:ascii="Times New Roman" w:hAnsi="Times New Roman"/>
          <w:sz w:val="24"/>
        </w:rPr>
        <w:t>Improved analytical thinking by identifying performance differences across model architectures and forming data-driven recommendations.</w:t>
      </w:r>
    </w:p>
    <w:p w14:paraId="5C6594EC" w14:textId="77777777" w:rsidR="00730554" w:rsidRDefault="00EA1E0C" w:rsidP="008319D2">
      <w:pPr>
        <w:pStyle w:val="ListBullet"/>
        <w:numPr>
          <w:ilvl w:val="0"/>
          <w:numId w:val="11"/>
        </w:numPr>
        <w:spacing w:after="80"/>
      </w:pPr>
      <w:r>
        <w:rPr>
          <w:rFonts w:ascii="Times New Roman" w:hAnsi="Times New Roman"/>
          <w:sz w:val="24"/>
        </w:rPr>
        <w:t>Enhanced communication skills through structured technical documentation, report writing, and presenting complex ML results in an accessible dashboard interface.</w:t>
      </w:r>
    </w:p>
    <w:p w14:paraId="400EFD99" w14:textId="77777777" w:rsidR="00730554" w:rsidRDefault="00EA1E0C" w:rsidP="008319D2">
      <w:pPr>
        <w:pStyle w:val="ListBullet"/>
        <w:numPr>
          <w:ilvl w:val="0"/>
          <w:numId w:val="11"/>
        </w:numPr>
        <w:spacing w:after="80"/>
      </w:pPr>
      <w:r>
        <w:rPr>
          <w:rFonts w:ascii="Times New Roman" w:hAnsi="Times New Roman"/>
          <w:sz w:val="24"/>
        </w:rPr>
        <w:t>Strengthened collaborative skills by coordinating with 4 other team members, understanding inter-dependencies, and aligning deliverables to a shared project timeline.</w:t>
      </w:r>
    </w:p>
    <w:p w14:paraId="1A23A496" w14:textId="77777777" w:rsidR="00730554" w:rsidRDefault="00EA1E0C" w:rsidP="008319D2">
      <w:pPr>
        <w:pStyle w:val="ListBullet"/>
        <w:numPr>
          <w:ilvl w:val="0"/>
          <w:numId w:val="11"/>
        </w:numPr>
        <w:spacing w:after="80"/>
      </w:pPr>
      <w:r>
        <w:rPr>
          <w:rFonts w:ascii="Times New Roman" w:hAnsi="Times New Roman"/>
          <w:sz w:val="24"/>
        </w:rPr>
        <w:t>Developed debugging and iterative improvement skills — identifying and correcting 5 distinct bugs and improvements across the implementation.</w:t>
      </w:r>
    </w:p>
    <w:p w14:paraId="646DC556" w14:textId="77777777" w:rsidR="00730554" w:rsidRDefault="00EA1E0C" w:rsidP="008319D2">
      <w:pPr>
        <w:pStyle w:val="ListBullet"/>
        <w:numPr>
          <w:ilvl w:val="0"/>
          <w:numId w:val="11"/>
        </w:numPr>
        <w:spacing w:after="80"/>
      </w:pPr>
      <w:r>
        <w:rPr>
          <w:rFonts w:ascii="Times New Roman" w:hAnsi="Times New Roman"/>
          <w:sz w:val="24"/>
        </w:rPr>
        <w:t>Improved time management by systematically planning and executing tasks across 3 weeks: evaluation (Week 1), forecasting (Week 2), and deployment (Week 3).</w:t>
      </w:r>
    </w:p>
    <w:p w14:paraId="623872F2" w14:textId="608B70D4" w:rsidR="00730554" w:rsidRPr="00C5531F" w:rsidRDefault="00EA1E0C">
      <w:pPr>
        <w:spacing w:before="160" w:after="80"/>
        <w:rPr>
          <w:rFonts w:ascii="Times New Roman" w:hAnsi="Times New Roman"/>
          <w:b/>
          <w:sz w:val="28"/>
          <w:szCs w:val="24"/>
        </w:rPr>
      </w:pPr>
      <w:r w:rsidRPr="00C5531F">
        <w:rPr>
          <w:rFonts w:ascii="Times New Roman" w:hAnsi="Times New Roman"/>
          <w:b/>
          <w:sz w:val="28"/>
          <w:szCs w:val="24"/>
        </w:rPr>
        <w:t>9.3 Contribution to Career Growth</w:t>
      </w:r>
    </w:p>
    <w:p w14:paraId="29EF581A" w14:textId="0D9D71E8" w:rsidR="008319D2" w:rsidRDefault="008319D2" w:rsidP="008319D2">
      <w:pPr>
        <w:pStyle w:val="ListBullet"/>
        <w:numPr>
          <w:ilvl w:val="0"/>
          <w:numId w:val="12"/>
        </w:numPr>
        <w:spacing w:after="80"/>
      </w:pPr>
      <w:r>
        <w:rPr>
          <w:rFonts w:ascii="Times New Roman" w:hAnsi="Times New Roman"/>
          <w:sz w:val="24"/>
        </w:rPr>
        <w:t>Developed a strong foundation in end-to-end ML deployment — from raw data to a user-facing web application — directly applicable to roles in data science, ML engineering, and AI product development.</w:t>
      </w:r>
    </w:p>
    <w:p w14:paraId="5E13B5C9" w14:textId="77777777" w:rsidR="008319D2" w:rsidRDefault="008319D2" w:rsidP="008319D2">
      <w:pPr>
        <w:pStyle w:val="ListBullet"/>
        <w:numPr>
          <w:ilvl w:val="0"/>
          <w:numId w:val="12"/>
        </w:numPr>
        <w:spacing w:after="80"/>
      </w:pPr>
      <w:r>
        <w:rPr>
          <w:rFonts w:ascii="Times New Roman" w:hAnsi="Times New Roman"/>
          <w:sz w:val="24"/>
        </w:rPr>
        <w:t>Gained practical exposure to the full model evaluation lifecycle: benchmarking, visualization, forecasting, and interactive deployment.</w:t>
      </w:r>
    </w:p>
    <w:p w14:paraId="3531BFC7" w14:textId="77777777" w:rsidR="008319D2" w:rsidRDefault="008319D2" w:rsidP="008319D2">
      <w:pPr>
        <w:pStyle w:val="ListBullet"/>
        <w:numPr>
          <w:ilvl w:val="0"/>
          <w:numId w:val="12"/>
        </w:numPr>
        <w:spacing w:after="80"/>
      </w:pPr>
      <w:r>
        <w:rPr>
          <w:rFonts w:ascii="Times New Roman" w:hAnsi="Times New Roman"/>
          <w:sz w:val="24"/>
        </w:rPr>
        <w:t>Enhanced ability to translate ML results into business-readable insights (accuracy charts, forecast dashboards), boosting employability in applied AI roles.</w:t>
      </w:r>
    </w:p>
    <w:p w14:paraId="50971460" w14:textId="77777777" w:rsidR="008319D2" w:rsidRDefault="008319D2" w:rsidP="008319D2">
      <w:pPr>
        <w:pStyle w:val="ListBullet"/>
        <w:numPr>
          <w:ilvl w:val="0"/>
          <w:numId w:val="12"/>
        </w:numPr>
        <w:spacing w:after="80"/>
      </w:pPr>
      <w:r>
        <w:rPr>
          <w:rFonts w:ascii="Times New Roman" w:hAnsi="Times New Roman"/>
          <w:sz w:val="24"/>
        </w:rPr>
        <w:t>Built a functional portfolio project (</w:t>
      </w:r>
      <w:proofErr w:type="spellStart"/>
      <w:r>
        <w:rPr>
          <w:rFonts w:ascii="Times New Roman" w:hAnsi="Times New Roman"/>
          <w:sz w:val="24"/>
        </w:rPr>
        <w:t>AutoLingo</w:t>
      </w:r>
      <w:proofErr w:type="spellEnd"/>
      <w:r>
        <w:rPr>
          <w:rFonts w:ascii="Times New Roman" w:hAnsi="Times New Roman"/>
          <w:sz w:val="24"/>
        </w:rPr>
        <w:t>) that demonstrates team collaboration, full-stack ML deployment, and technical report writing.</w:t>
      </w:r>
    </w:p>
    <w:p w14:paraId="66E1E195" w14:textId="4EF593F8" w:rsidR="008319D2" w:rsidRDefault="008319D2">
      <w:pPr>
        <w:spacing w:before="160" w:after="80"/>
      </w:pPr>
    </w:p>
    <w:p w14:paraId="5B90E43C" w14:textId="52623CA9" w:rsidR="00730554" w:rsidRPr="00C5531F" w:rsidRDefault="00EA1E0C" w:rsidP="00663C17">
      <w:pPr>
        <w:rPr>
          <w:sz w:val="28"/>
          <w:szCs w:val="28"/>
        </w:rPr>
      </w:pPr>
      <w:r w:rsidRPr="00C5531F">
        <w:rPr>
          <w:rFonts w:ascii="Times New Roman" w:hAnsi="Times New Roman"/>
          <w:b/>
          <w:sz w:val="36"/>
          <w:szCs w:val="28"/>
        </w:rPr>
        <w:t>Appendix</w:t>
      </w:r>
    </w:p>
    <w:p w14:paraId="6090B00E" w14:textId="77777777" w:rsidR="00730554" w:rsidRPr="00C5531F" w:rsidRDefault="00EA1E0C">
      <w:pPr>
        <w:spacing w:before="160" w:after="80"/>
        <w:rPr>
          <w:sz w:val="24"/>
          <w:szCs w:val="24"/>
        </w:rPr>
      </w:pPr>
      <w:r w:rsidRPr="00C5531F">
        <w:rPr>
          <w:rFonts w:ascii="Times New Roman" w:hAnsi="Times New Roman"/>
          <w:b/>
          <w:sz w:val="28"/>
          <w:szCs w:val="24"/>
        </w:rPr>
        <w:t>A. Source Code</w:t>
      </w:r>
    </w:p>
    <w:p w14:paraId="29BEF642" w14:textId="77777777" w:rsidR="00730554" w:rsidRDefault="00EA1E0C">
      <w:pPr>
        <w:spacing w:after="120" w:line="360" w:lineRule="exact"/>
      </w:pPr>
      <w:r>
        <w:rPr>
          <w:rFonts w:ascii="Times New Roman" w:hAnsi="Times New Roman"/>
          <w:sz w:val="24"/>
        </w:rPr>
        <w:t>The complete source code for this project is available in the following files:</w:t>
      </w:r>
    </w:p>
    <w:p w14:paraId="1DFA0E68" w14:textId="77777777" w:rsidR="00730554" w:rsidRDefault="00EA1E0C" w:rsidP="00C6646C">
      <w:pPr>
        <w:pStyle w:val="ListBullet"/>
        <w:numPr>
          <w:ilvl w:val="0"/>
          <w:numId w:val="13"/>
        </w:numPr>
        <w:spacing w:after="80"/>
      </w:pPr>
      <w:r>
        <w:rPr>
          <w:rFonts w:ascii="Times New Roman" w:hAnsi="Times New Roman"/>
          <w:sz w:val="24"/>
        </w:rPr>
        <w:t xml:space="preserve">final </w:t>
      </w:r>
      <w:proofErr w:type="gramStart"/>
      <w:r>
        <w:rPr>
          <w:rFonts w:ascii="Times New Roman" w:hAnsi="Times New Roman"/>
          <w:sz w:val="24"/>
        </w:rPr>
        <w:t>project.ipynb</w:t>
      </w:r>
      <w:proofErr w:type="gramEnd"/>
      <w:r>
        <w:rPr>
          <w:rFonts w:ascii="Times New Roman" w:hAnsi="Times New Roman"/>
          <w:sz w:val="24"/>
        </w:rPr>
        <w:t xml:space="preserve"> — Main Jupyter notebook containing all three modules: benchmark_compare (Cell 1), plotting_engine (Cell 3), performance_forecaster (Cell 5).</w:t>
      </w:r>
    </w:p>
    <w:p w14:paraId="1D0769C0" w14:textId="77777777" w:rsidR="00730554" w:rsidRDefault="00EA1E0C" w:rsidP="00C6646C">
      <w:pPr>
        <w:pStyle w:val="ListBullet"/>
        <w:numPr>
          <w:ilvl w:val="0"/>
          <w:numId w:val="13"/>
        </w:numPr>
        <w:spacing w:after="80"/>
      </w:pPr>
      <w:r>
        <w:rPr>
          <w:rFonts w:ascii="Times New Roman" w:hAnsi="Times New Roman"/>
          <w:sz w:val="24"/>
        </w:rPr>
        <w:t>dashboard.py — Full Streamlit web application with four pages: Live Autocomplete, Benchmark Results, Performance Forecaster, and How It Works.</w:t>
      </w:r>
    </w:p>
    <w:p w14:paraId="4070A68B" w14:textId="77777777" w:rsidR="00730554" w:rsidRDefault="00EA1E0C" w:rsidP="00C6646C">
      <w:pPr>
        <w:pStyle w:val="ListBullet"/>
        <w:numPr>
          <w:ilvl w:val="0"/>
          <w:numId w:val="13"/>
        </w:numPr>
        <w:spacing w:after="80"/>
      </w:pPr>
      <w:r>
        <w:rPr>
          <w:rFonts w:ascii="Times New Roman" w:hAnsi="Times New Roman"/>
          <w:sz w:val="24"/>
        </w:rPr>
        <w:t>run_logs.csv — Hyperparameter experiment log with 6 training run records.</w:t>
      </w:r>
    </w:p>
    <w:p w14:paraId="3CB1FA63" w14:textId="77777777" w:rsidR="00730554" w:rsidRPr="00C5531F" w:rsidRDefault="00EA1E0C">
      <w:pPr>
        <w:spacing w:before="160" w:after="80"/>
        <w:rPr>
          <w:sz w:val="24"/>
          <w:szCs w:val="24"/>
        </w:rPr>
      </w:pPr>
      <w:r w:rsidRPr="00C5531F">
        <w:rPr>
          <w:rFonts w:ascii="Times New Roman" w:hAnsi="Times New Roman"/>
          <w:b/>
          <w:sz w:val="28"/>
          <w:szCs w:val="24"/>
        </w:rPr>
        <w:t>B. Output Files Generated</w:t>
      </w:r>
    </w:p>
    <w:tbl>
      <w:tblPr>
        <w:tblStyle w:val="TableGrid"/>
        <w:tblW w:w="0" w:type="auto"/>
        <w:tblLook w:val="04A0" w:firstRow="1" w:lastRow="0" w:firstColumn="1" w:lastColumn="0" w:noHBand="0" w:noVBand="1"/>
      </w:tblPr>
      <w:tblGrid>
        <w:gridCol w:w="3024"/>
        <w:gridCol w:w="3024"/>
        <w:gridCol w:w="3024"/>
      </w:tblGrid>
      <w:tr w:rsidR="00730554" w14:paraId="63940B50" w14:textId="77777777">
        <w:tc>
          <w:tcPr>
            <w:tcW w:w="3024" w:type="dxa"/>
          </w:tcPr>
          <w:p w14:paraId="12DF8448" w14:textId="77777777" w:rsidR="00730554" w:rsidRDefault="00EA1E0C">
            <w:r>
              <w:rPr>
                <w:b/>
              </w:rPr>
              <w:t>File</w:t>
            </w:r>
          </w:p>
        </w:tc>
        <w:tc>
          <w:tcPr>
            <w:tcW w:w="3024" w:type="dxa"/>
          </w:tcPr>
          <w:p w14:paraId="23E2693E" w14:textId="77777777" w:rsidR="00730554" w:rsidRDefault="00EA1E0C">
            <w:r>
              <w:rPr>
                <w:b/>
              </w:rPr>
              <w:t>Location</w:t>
            </w:r>
          </w:p>
        </w:tc>
        <w:tc>
          <w:tcPr>
            <w:tcW w:w="3024" w:type="dxa"/>
          </w:tcPr>
          <w:p w14:paraId="3FEC3402" w14:textId="77777777" w:rsidR="00730554" w:rsidRDefault="00EA1E0C">
            <w:r>
              <w:rPr>
                <w:b/>
              </w:rPr>
              <w:t>Description</w:t>
            </w:r>
          </w:p>
        </w:tc>
      </w:tr>
      <w:tr w:rsidR="00730554" w14:paraId="0F2791BA" w14:textId="77777777">
        <w:tc>
          <w:tcPr>
            <w:tcW w:w="3024" w:type="dxa"/>
          </w:tcPr>
          <w:p w14:paraId="7D9E946D" w14:textId="77777777" w:rsidR="00730554" w:rsidRDefault="00EA1E0C">
            <w:proofErr w:type="spellStart"/>
            <w:r>
              <w:t>benchmark_</w:t>
            </w:r>
            <w:proofErr w:type="gramStart"/>
            <w:r>
              <w:t>results.json</w:t>
            </w:r>
            <w:proofErr w:type="spellEnd"/>
            <w:proofErr w:type="gramEnd"/>
          </w:p>
        </w:tc>
        <w:tc>
          <w:tcPr>
            <w:tcW w:w="3024" w:type="dxa"/>
          </w:tcPr>
          <w:p w14:paraId="47B119E0" w14:textId="77777777" w:rsidR="00730554" w:rsidRDefault="00EA1E0C">
            <w:r>
              <w:t>results/</w:t>
            </w:r>
          </w:p>
        </w:tc>
        <w:tc>
          <w:tcPr>
            <w:tcW w:w="3024" w:type="dxa"/>
          </w:tcPr>
          <w:p w14:paraId="703A7F03" w14:textId="77777777" w:rsidR="00730554" w:rsidRDefault="00EA1E0C">
            <w:r>
              <w:t>Accuracy &amp; F1 for all 3 models — consumed by Member 5's dashboard API</w:t>
            </w:r>
          </w:p>
        </w:tc>
      </w:tr>
      <w:tr w:rsidR="00730554" w14:paraId="56493D91" w14:textId="77777777">
        <w:tc>
          <w:tcPr>
            <w:tcW w:w="3024" w:type="dxa"/>
          </w:tcPr>
          <w:p w14:paraId="7C0E34F4" w14:textId="77777777" w:rsidR="00730554" w:rsidRDefault="00EA1E0C">
            <w:r>
              <w:t>overall_accuracy.png</w:t>
            </w:r>
          </w:p>
        </w:tc>
        <w:tc>
          <w:tcPr>
            <w:tcW w:w="3024" w:type="dxa"/>
          </w:tcPr>
          <w:p w14:paraId="4812712C" w14:textId="77777777" w:rsidR="00730554" w:rsidRDefault="00EA1E0C">
            <w:r>
              <w:t>results/</w:t>
            </w:r>
          </w:p>
        </w:tc>
        <w:tc>
          <w:tcPr>
            <w:tcW w:w="3024" w:type="dxa"/>
          </w:tcPr>
          <w:p w14:paraId="068C7AA2" w14:textId="77777777" w:rsidR="00730554" w:rsidRDefault="00EA1E0C">
            <w:r>
              <w:t>Bar chart comparing model accuracy (4 bars including NN)</w:t>
            </w:r>
          </w:p>
        </w:tc>
      </w:tr>
      <w:tr w:rsidR="00730554" w14:paraId="0A9BAFAA" w14:textId="77777777">
        <w:tc>
          <w:tcPr>
            <w:tcW w:w="3024" w:type="dxa"/>
          </w:tcPr>
          <w:p w14:paraId="52CBBDAA" w14:textId="77777777" w:rsidR="00730554" w:rsidRDefault="00EA1E0C">
            <w:r>
              <w:t>training_loss.png</w:t>
            </w:r>
          </w:p>
        </w:tc>
        <w:tc>
          <w:tcPr>
            <w:tcW w:w="3024" w:type="dxa"/>
          </w:tcPr>
          <w:p w14:paraId="6D38025D" w14:textId="77777777" w:rsidR="00730554" w:rsidRDefault="00EA1E0C">
            <w:r>
              <w:t>results/</w:t>
            </w:r>
          </w:p>
        </w:tc>
        <w:tc>
          <w:tcPr>
            <w:tcW w:w="3024" w:type="dxa"/>
          </w:tcPr>
          <w:p w14:paraId="18BFA14C" w14:textId="77777777" w:rsidR="00730554" w:rsidRDefault="00EA1E0C">
            <w:r>
              <w:t>Train vs Validation loss curve across 30,000 steps</w:t>
            </w:r>
          </w:p>
        </w:tc>
      </w:tr>
      <w:tr w:rsidR="00730554" w14:paraId="06E2A674" w14:textId="77777777">
        <w:tc>
          <w:tcPr>
            <w:tcW w:w="3024" w:type="dxa"/>
          </w:tcPr>
          <w:p w14:paraId="11AEB213" w14:textId="77777777" w:rsidR="00730554" w:rsidRDefault="00EA1E0C">
            <w:r>
              <w:t>regression_forecast.png</w:t>
            </w:r>
          </w:p>
        </w:tc>
        <w:tc>
          <w:tcPr>
            <w:tcW w:w="3024" w:type="dxa"/>
          </w:tcPr>
          <w:p w14:paraId="75F247E9" w14:textId="77777777" w:rsidR="00730554" w:rsidRDefault="00EA1E0C">
            <w:r>
              <w:t>results/</w:t>
            </w:r>
          </w:p>
        </w:tc>
        <w:tc>
          <w:tcPr>
            <w:tcW w:w="3024" w:type="dxa"/>
          </w:tcPr>
          <w:p w14:paraId="6ABD9AA5" w14:textId="77777777" w:rsidR="00730554" w:rsidRDefault="00EA1E0C">
            <w:r>
              <w:t>Regression forecast chart projected to 100,000 steps</w:t>
            </w:r>
          </w:p>
        </w:tc>
      </w:tr>
      <w:tr w:rsidR="00730554" w14:paraId="0A05CBDE" w14:textId="77777777">
        <w:tc>
          <w:tcPr>
            <w:tcW w:w="3024" w:type="dxa"/>
          </w:tcPr>
          <w:p w14:paraId="401862F1" w14:textId="77777777" w:rsidR="00730554" w:rsidRDefault="00EA1E0C">
            <w:r>
              <w:t>y_true.npy</w:t>
            </w:r>
          </w:p>
        </w:tc>
        <w:tc>
          <w:tcPr>
            <w:tcW w:w="3024" w:type="dxa"/>
          </w:tcPr>
          <w:p w14:paraId="0298973D" w14:textId="77777777" w:rsidR="00730554" w:rsidRDefault="00EA1E0C">
            <w:r>
              <w:t>results/</w:t>
            </w:r>
          </w:p>
        </w:tc>
        <w:tc>
          <w:tcPr>
            <w:tcW w:w="3024" w:type="dxa"/>
          </w:tcPr>
          <w:p w14:paraId="32EEB0EA" w14:textId="77777777" w:rsidR="00730554" w:rsidRDefault="00EA1E0C">
            <w:r>
              <w:t>Ground truth character IDs (1,498 samples)</w:t>
            </w:r>
          </w:p>
        </w:tc>
      </w:tr>
      <w:tr w:rsidR="00730554" w14:paraId="10A53550" w14:textId="77777777">
        <w:tc>
          <w:tcPr>
            <w:tcW w:w="3024" w:type="dxa"/>
          </w:tcPr>
          <w:p w14:paraId="1B6AB960" w14:textId="77777777" w:rsidR="00730554" w:rsidRDefault="00EA1E0C">
            <w:r>
              <w:t>y_pred_knn.npy</w:t>
            </w:r>
          </w:p>
        </w:tc>
        <w:tc>
          <w:tcPr>
            <w:tcW w:w="3024" w:type="dxa"/>
          </w:tcPr>
          <w:p w14:paraId="6856546A" w14:textId="77777777" w:rsidR="00730554" w:rsidRDefault="00EA1E0C">
            <w:r>
              <w:t>results/</w:t>
            </w:r>
          </w:p>
        </w:tc>
        <w:tc>
          <w:tcPr>
            <w:tcW w:w="3024" w:type="dxa"/>
          </w:tcPr>
          <w:p w14:paraId="52F15DB8" w14:textId="77777777" w:rsidR="00730554" w:rsidRDefault="00EA1E0C">
            <w:r>
              <w:t>KNN model predictions encoded as integer IDs</w:t>
            </w:r>
          </w:p>
        </w:tc>
      </w:tr>
      <w:tr w:rsidR="00730554" w14:paraId="040A56BA" w14:textId="77777777">
        <w:tc>
          <w:tcPr>
            <w:tcW w:w="3024" w:type="dxa"/>
          </w:tcPr>
          <w:p w14:paraId="2CFAECE5" w14:textId="77777777" w:rsidR="00730554" w:rsidRDefault="00EA1E0C">
            <w:r>
              <w:t>y_pred_dt.npy</w:t>
            </w:r>
          </w:p>
        </w:tc>
        <w:tc>
          <w:tcPr>
            <w:tcW w:w="3024" w:type="dxa"/>
          </w:tcPr>
          <w:p w14:paraId="315ED4D3" w14:textId="77777777" w:rsidR="00730554" w:rsidRDefault="00EA1E0C">
            <w:r>
              <w:t>results/</w:t>
            </w:r>
          </w:p>
        </w:tc>
        <w:tc>
          <w:tcPr>
            <w:tcW w:w="3024" w:type="dxa"/>
          </w:tcPr>
          <w:p w14:paraId="1E176F02" w14:textId="77777777" w:rsidR="00730554" w:rsidRDefault="00EA1E0C">
            <w:r>
              <w:t>Decision Tree predictions encoded as integer IDs</w:t>
            </w:r>
          </w:p>
        </w:tc>
      </w:tr>
      <w:tr w:rsidR="00730554" w14:paraId="2C43B292" w14:textId="77777777">
        <w:tc>
          <w:tcPr>
            <w:tcW w:w="3024" w:type="dxa"/>
          </w:tcPr>
          <w:p w14:paraId="1BADDD7D" w14:textId="77777777" w:rsidR="00730554" w:rsidRDefault="00EA1E0C">
            <w:r>
              <w:t>y_pred_label.npy</w:t>
            </w:r>
          </w:p>
        </w:tc>
        <w:tc>
          <w:tcPr>
            <w:tcW w:w="3024" w:type="dxa"/>
          </w:tcPr>
          <w:p w14:paraId="7816B58F" w14:textId="77777777" w:rsidR="00730554" w:rsidRDefault="00EA1E0C">
            <w:r>
              <w:t>results/</w:t>
            </w:r>
          </w:p>
        </w:tc>
        <w:tc>
          <w:tcPr>
            <w:tcW w:w="3024" w:type="dxa"/>
          </w:tcPr>
          <w:p w14:paraId="1A403526" w14:textId="77777777" w:rsidR="00730554" w:rsidRDefault="00EA1E0C">
            <w:r>
              <w:t>Label Propagation predictions encoded as integer IDs</w:t>
            </w:r>
          </w:p>
        </w:tc>
      </w:tr>
    </w:tbl>
    <w:p w14:paraId="3C26549F" w14:textId="77777777" w:rsidR="00730554" w:rsidRDefault="00730554"/>
    <w:p w14:paraId="2589197A" w14:textId="77777777" w:rsidR="00730554" w:rsidRPr="00C5531F" w:rsidRDefault="00EA1E0C">
      <w:pPr>
        <w:spacing w:before="160" w:after="80"/>
        <w:rPr>
          <w:sz w:val="24"/>
          <w:szCs w:val="24"/>
        </w:rPr>
      </w:pPr>
      <w:r w:rsidRPr="00C5531F">
        <w:rPr>
          <w:rFonts w:ascii="Times New Roman" w:hAnsi="Times New Roman"/>
          <w:b/>
          <w:sz w:val="28"/>
          <w:szCs w:val="24"/>
        </w:rPr>
        <w:t>C. Streamlit Dashboard Instructions</w:t>
      </w:r>
    </w:p>
    <w:p w14:paraId="17A31C43" w14:textId="77777777" w:rsidR="00730554" w:rsidRDefault="00EA1E0C">
      <w:pPr>
        <w:spacing w:after="120" w:line="360" w:lineRule="exact"/>
      </w:pPr>
      <w:r>
        <w:rPr>
          <w:rFonts w:ascii="Times New Roman" w:hAnsi="Times New Roman"/>
          <w:sz w:val="24"/>
        </w:rPr>
        <w:t>To launch the live autocomplete dashboard, run the following command from the project directory:</w:t>
      </w:r>
    </w:p>
    <w:p w14:paraId="677FFFFE" w14:textId="77777777" w:rsidR="00730554" w:rsidRDefault="00EA1E0C">
      <w:pPr>
        <w:spacing w:after="0"/>
        <w:ind w:left="576"/>
      </w:pPr>
      <w:r>
        <w:rPr>
          <w:rFonts w:ascii="Courier New" w:hAnsi="Courier New"/>
          <w:sz w:val="18"/>
        </w:rPr>
        <w:t>python -m streamlit run dashboard.py</w:t>
      </w:r>
    </w:p>
    <w:p w14:paraId="348CA251" w14:textId="77777777" w:rsidR="00730554" w:rsidRDefault="00EA1E0C">
      <w:pPr>
        <w:spacing w:after="120" w:line="360" w:lineRule="exact"/>
      </w:pPr>
      <w:r>
        <w:rPr>
          <w:rFonts w:ascii="Times New Roman" w:hAnsi="Times New Roman"/>
          <w:sz w:val="24"/>
        </w:rPr>
        <w:t>Then open: http://localhost:8501 in any web browser.</w:t>
      </w:r>
    </w:p>
    <w:p w14:paraId="123BDE9C" w14:textId="77777777" w:rsidR="00730554" w:rsidRDefault="00EA1E0C">
      <w:pPr>
        <w:spacing w:after="120" w:line="360" w:lineRule="exact"/>
        <w:rPr>
          <w:rFonts w:ascii="Times New Roman" w:hAnsi="Times New Roman"/>
          <w:sz w:val="24"/>
        </w:rPr>
      </w:pPr>
      <w:r>
        <w:rPr>
          <w:rFonts w:ascii="Times New Roman" w:hAnsi="Times New Roman"/>
          <w:sz w:val="24"/>
        </w:rPr>
        <w:lastRenderedPageBreak/>
        <w:t>The dashboard will automatically train all three ML models on the sibling_b.csv data during the first load (this takes approximately 5-10 seconds). Subsequent interactions are instantaneous due to caching.</w:t>
      </w:r>
    </w:p>
    <w:p w14:paraId="0D927F7A" w14:textId="77777777" w:rsidR="00C5531F" w:rsidRDefault="00C5531F">
      <w:pPr>
        <w:spacing w:after="120" w:line="360" w:lineRule="exact"/>
        <w:rPr>
          <w:rFonts w:ascii="Times New Roman" w:hAnsi="Times New Roman"/>
          <w:sz w:val="24"/>
        </w:rPr>
      </w:pPr>
    </w:p>
    <w:p w14:paraId="2200EC8E" w14:textId="77777777" w:rsidR="00C5531F" w:rsidRDefault="00C5531F">
      <w:pPr>
        <w:spacing w:after="120" w:line="360" w:lineRule="exact"/>
      </w:pPr>
    </w:p>
    <w:p w14:paraId="1DD7D0B4" w14:textId="20B9F516" w:rsidR="00730554" w:rsidRDefault="00EA1E0C">
      <w:pPr>
        <w:spacing w:before="160" w:after="80"/>
      </w:pPr>
      <w:r>
        <w:rPr>
          <w:rFonts w:ascii="Times New Roman" w:hAnsi="Times New Roman"/>
          <w:b/>
          <w:sz w:val="24"/>
        </w:rPr>
        <w:t>D. Certificate of Completion</w:t>
      </w:r>
    </w:p>
    <w:p w14:paraId="7B6E4E8C" w14:textId="7810A002" w:rsidR="00730554" w:rsidRDefault="0025495D">
      <w:pPr>
        <w:spacing w:after="120" w:line="360" w:lineRule="exact"/>
        <w:rPr>
          <w:rFonts w:ascii="Times New Roman" w:hAnsi="Times New Roman"/>
          <w:sz w:val="24"/>
        </w:rPr>
      </w:pPr>
      <w:r>
        <w:rPr>
          <w:noProof/>
        </w:rPr>
        <w:drawing>
          <wp:anchor distT="0" distB="0" distL="114300" distR="114300" simplePos="0" relativeHeight="251658752" behindDoc="0" locked="0" layoutInCell="1" allowOverlap="1" wp14:anchorId="5500CD80" wp14:editId="0DA70A81">
            <wp:simplePos x="0" y="0"/>
            <wp:positionH relativeFrom="column">
              <wp:posOffset>-321945</wp:posOffset>
            </wp:positionH>
            <wp:positionV relativeFrom="paragraph">
              <wp:posOffset>696595</wp:posOffset>
            </wp:positionV>
            <wp:extent cx="6129655" cy="4344035"/>
            <wp:effectExtent l="0" t="0" r="4445" b="0"/>
            <wp:wrapSquare wrapText="bothSides"/>
            <wp:docPr id="20308574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57482" name="Picture 2030857482"/>
                    <pic:cNvPicPr/>
                  </pic:nvPicPr>
                  <pic:blipFill>
                    <a:blip r:embed="rId8"/>
                    <a:stretch>
                      <a:fillRect/>
                    </a:stretch>
                  </pic:blipFill>
                  <pic:spPr>
                    <a:xfrm>
                      <a:off x="0" y="0"/>
                      <a:ext cx="6129655" cy="4344035"/>
                    </a:xfrm>
                    <a:prstGeom prst="rect">
                      <a:avLst/>
                    </a:prstGeom>
                  </pic:spPr>
                </pic:pic>
              </a:graphicData>
            </a:graphic>
            <wp14:sizeRelH relativeFrom="margin">
              <wp14:pctWidth>0</wp14:pctWidth>
            </wp14:sizeRelH>
            <wp14:sizeRelV relativeFrom="margin">
              <wp14:pctHeight>0</wp14:pctHeight>
            </wp14:sizeRelV>
          </wp:anchor>
        </w:drawing>
      </w:r>
      <w:r w:rsidR="00EA1E0C">
        <w:rPr>
          <w:rFonts w:ascii="Times New Roman" w:hAnsi="Times New Roman"/>
          <w:sz w:val="24"/>
        </w:rPr>
        <w:t xml:space="preserve">The certificate awarded for successful completion of the </w:t>
      </w:r>
      <w:r w:rsidR="005A2EC8">
        <w:rPr>
          <w:rFonts w:ascii="Times New Roman" w:hAnsi="Times New Roman"/>
          <w:sz w:val="24"/>
        </w:rPr>
        <w:t>APSSDC</w:t>
      </w:r>
      <w:r w:rsidR="00EA1E0C">
        <w:rPr>
          <w:rFonts w:ascii="Times New Roman" w:hAnsi="Times New Roman"/>
          <w:sz w:val="24"/>
        </w:rPr>
        <w:t xml:space="preserve"> Virtual Internship is included for reference.</w:t>
      </w:r>
    </w:p>
    <w:p w14:paraId="1E964F8D" w14:textId="2A9D8554" w:rsidR="004E2CDD" w:rsidRDefault="004E2CDD">
      <w:pPr>
        <w:spacing w:after="120" w:line="360" w:lineRule="exact"/>
        <w:rPr>
          <w:rFonts w:ascii="Times New Roman" w:hAnsi="Times New Roman"/>
          <w:sz w:val="24"/>
        </w:rPr>
      </w:pPr>
    </w:p>
    <w:p w14:paraId="57488DCA" w14:textId="4C176DB4" w:rsidR="005A2EC8" w:rsidRDefault="005A2EC8">
      <w:pPr>
        <w:spacing w:after="120" w:line="360" w:lineRule="exact"/>
        <w:rPr>
          <w:rFonts w:ascii="Times New Roman" w:hAnsi="Times New Roman"/>
          <w:noProof/>
          <w:sz w:val="24"/>
        </w:rPr>
      </w:pPr>
    </w:p>
    <w:p w14:paraId="3F975B47" w14:textId="77777777" w:rsidR="0084607F" w:rsidRDefault="0084607F">
      <w:pPr>
        <w:spacing w:after="120" w:line="360" w:lineRule="exact"/>
        <w:rPr>
          <w:rFonts w:ascii="Times New Roman" w:hAnsi="Times New Roman"/>
          <w:noProof/>
          <w:sz w:val="24"/>
        </w:rPr>
      </w:pPr>
    </w:p>
    <w:p w14:paraId="41401EEA" w14:textId="77777777" w:rsidR="0084607F" w:rsidRDefault="0084607F">
      <w:pPr>
        <w:spacing w:after="120" w:line="360" w:lineRule="exact"/>
        <w:rPr>
          <w:rFonts w:ascii="Times New Roman" w:hAnsi="Times New Roman"/>
          <w:noProof/>
          <w:sz w:val="24"/>
        </w:rPr>
      </w:pPr>
    </w:p>
    <w:p w14:paraId="0CF9D90F" w14:textId="77777777" w:rsidR="0084607F" w:rsidRDefault="0084607F">
      <w:pPr>
        <w:spacing w:after="120" w:line="360" w:lineRule="exact"/>
        <w:rPr>
          <w:rFonts w:ascii="Times New Roman" w:hAnsi="Times New Roman"/>
          <w:noProof/>
          <w:sz w:val="24"/>
        </w:rPr>
      </w:pPr>
    </w:p>
    <w:p w14:paraId="32DC6CED" w14:textId="0C10DC87" w:rsidR="0084607F" w:rsidRDefault="0084607F">
      <w:pPr>
        <w:spacing w:after="120" w:line="360" w:lineRule="exact"/>
      </w:pPr>
    </w:p>
    <w:sectPr w:rsidR="0084607F"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A1ADFC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2B32B2"/>
    <w:multiLevelType w:val="hybridMultilevel"/>
    <w:tmpl w:val="29F63B16"/>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10" w15:restartNumberingAfterBreak="0">
    <w:nsid w:val="28E8795B"/>
    <w:multiLevelType w:val="hybridMultilevel"/>
    <w:tmpl w:val="C3F638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96C3E19"/>
    <w:multiLevelType w:val="hybridMultilevel"/>
    <w:tmpl w:val="245437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A151F37"/>
    <w:multiLevelType w:val="hybridMultilevel"/>
    <w:tmpl w:val="539E2522"/>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13" w15:restartNumberingAfterBreak="0">
    <w:nsid w:val="2DD57D85"/>
    <w:multiLevelType w:val="hybridMultilevel"/>
    <w:tmpl w:val="31B8A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71E3E30"/>
    <w:multiLevelType w:val="hybridMultilevel"/>
    <w:tmpl w:val="E42E43DA"/>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15" w15:restartNumberingAfterBreak="0">
    <w:nsid w:val="38583934"/>
    <w:multiLevelType w:val="hybridMultilevel"/>
    <w:tmpl w:val="95D201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0022F7E"/>
    <w:multiLevelType w:val="hybridMultilevel"/>
    <w:tmpl w:val="66C2B7C4"/>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17" w15:restartNumberingAfterBreak="0">
    <w:nsid w:val="590A15EF"/>
    <w:multiLevelType w:val="hybridMultilevel"/>
    <w:tmpl w:val="733C49D0"/>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18" w15:restartNumberingAfterBreak="0">
    <w:nsid w:val="5A1F1AD8"/>
    <w:multiLevelType w:val="hybridMultilevel"/>
    <w:tmpl w:val="21B0E9D0"/>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19" w15:restartNumberingAfterBreak="0">
    <w:nsid w:val="5F8C4E28"/>
    <w:multiLevelType w:val="hybridMultilevel"/>
    <w:tmpl w:val="1B423CFE"/>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20" w15:restartNumberingAfterBreak="0">
    <w:nsid w:val="61164299"/>
    <w:multiLevelType w:val="hybridMultilevel"/>
    <w:tmpl w:val="52B0873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6A8D7ADA"/>
    <w:multiLevelType w:val="hybridMultilevel"/>
    <w:tmpl w:val="AF201398"/>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22" w15:restartNumberingAfterBreak="0">
    <w:nsid w:val="74F10F93"/>
    <w:multiLevelType w:val="hybridMultilevel"/>
    <w:tmpl w:val="73C4A60A"/>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num w:numId="1" w16cid:durableId="60686607">
    <w:abstractNumId w:val="8"/>
  </w:num>
  <w:num w:numId="2" w16cid:durableId="342249868">
    <w:abstractNumId w:val="6"/>
  </w:num>
  <w:num w:numId="3" w16cid:durableId="1793942812">
    <w:abstractNumId w:val="5"/>
  </w:num>
  <w:num w:numId="4" w16cid:durableId="1400129780">
    <w:abstractNumId w:val="4"/>
  </w:num>
  <w:num w:numId="5" w16cid:durableId="602150388">
    <w:abstractNumId w:val="7"/>
  </w:num>
  <w:num w:numId="6" w16cid:durableId="1692029603">
    <w:abstractNumId w:val="3"/>
  </w:num>
  <w:num w:numId="7" w16cid:durableId="1626933758">
    <w:abstractNumId w:val="2"/>
  </w:num>
  <w:num w:numId="8" w16cid:durableId="1395465680">
    <w:abstractNumId w:val="1"/>
  </w:num>
  <w:num w:numId="9" w16cid:durableId="473959033">
    <w:abstractNumId w:val="0"/>
  </w:num>
  <w:num w:numId="10" w16cid:durableId="1355496931">
    <w:abstractNumId w:val="22"/>
  </w:num>
  <w:num w:numId="11" w16cid:durableId="409888653">
    <w:abstractNumId w:val="16"/>
  </w:num>
  <w:num w:numId="12" w16cid:durableId="1182663658">
    <w:abstractNumId w:val="19"/>
  </w:num>
  <w:num w:numId="13" w16cid:durableId="1307082247">
    <w:abstractNumId w:val="14"/>
  </w:num>
  <w:num w:numId="14" w16cid:durableId="2013291110">
    <w:abstractNumId w:val="15"/>
  </w:num>
  <w:num w:numId="15" w16cid:durableId="1437020064">
    <w:abstractNumId w:val="17"/>
  </w:num>
  <w:num w:numId="16" w16cid:durableId="1206332863">
    <w:abstractNumId w:val="12"/>
  </w:num>
  <w:num w:numId="17" w16cid:durableId="877543443">
    <w:abstractNumId w:val="21"/>
  </w:num>
  <w:num w:numId="18" w16cid:durableId="410008014">
    <w:abstractNumId w:val="18"/>
  </w:num>
  <w:num w:numId="19" w16cid:durableId="374811367">
    <w:abstractNumId w:val="10"/>
  </w:num>
  <w:num w:numId="20" w16cid:durableId="260459550">
    <w:abstractNumId w:val="20"/>
  </w:num>
  <w:num w:numId="21" w16cid:durableId="1202860496">
    <w:abstractNumId w:val="13"/>
  </w:num>
  <w:num w:numId="22" w16cid:durableId="1703431273">
    <w:abstractNumId w:val="11"/>
  </w:num>
  <w:num w:numId="23" w16cid:durableId="6418868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6E0"/>
    <w:rsid w:val="00032E26"/>
    <w:rsid w:val="00034616"/>
    <w:rsid w:val="0006063C"/>
    <w:rsid w:val="000A3FB4"/>
    <w:rsid w:val="000C37BA"/>
    <w:rsid w:val="000C3BC3"/>
    <w:rsid w:val="000E411A"/>
    <w:rsid w:val="00121E96"/>
    <w:rsid w:val="00132526"/>
    <w:rsid w:val="0015074B"/>
    <w:rsid w:val="00173C67"/>
    <w:rsid w:val="00183DA2"/>
    <w:rsid w:val="00185543"/>
    <w:rsid w:val="001C3C25"/>
    <w:rsid w:val="00216E14"/>
    <w:rsid w:val="0025495D"/>
    <w:rsid w:val="0029639D"/>
    <w:rsid w:val="00313865"/>
    <w:rsid w:val="00326F90"/>
    <w:rsid w:val="00337EF3"/>
    <w:rsid w:val="00393CD2"/>
    <w:rsid w:val="003B3DED"/>
    <w:rsid w:val="00430C5E"/>
    <w:rsid w:val="0043446B"/>
    <w:rsid w:val="004E2CDD"/>
    <w:rsid w:val="0051167F"/>
    <w:rsid w:val="00537E83"/>
    <w:rsid w:val="005456E7"/>
    <w:rsid w:val="00567766"/>
    <w:rsid w:val="005A2EC8"/>
    <w:rsid w:val="0061681E"/>
    <w:rsid w:val="00663C17"/>
    <w:rsid w:val="006A79F6"/>
    <w:rsid w:val="006E1812"/>
    <w:rsid w:val="006E707B"/>
    <w:rsid w:val="006F537D"/>
    <w:rsid w:val="006F540E"/>
    <w:rsid w:val="00730554"/>
    <w:rsid w:val="007812EC"/>
    <w:rsid w:val="007A08E9"/>
    <w:rsid w:val="007B79CF"/>
    <w:rsid w:val="00820983"/>
    <w:rsid w:val="008319D2"/>
    <w:rsid w:val="0084607F"/>
    <w:rsid w:val="008B54F9"/>
    <w:rsid w:val="00955928"/>
    <w:rsid w:val="00966242"/>
    <w:rsid w:val="009A2E4F"/>
    <w:rsid w:val="00A009DC"/>
    <w:rsid w:val="00A41D04"/>
    <w:rsid w:val="00AA145A"/>
    <w:rsid w:val="00AA1D8D"/>
    <w:rsid w:val="00B35B37"/>
    <w:rsid w:val="00B47730"/>
    <w:rsid w:val="00C52657"/>
    <w:rsid w:val="00C5531F"/>
    <w:rsid w:val="00C6646C"/>
    <w:rsid w:val="00C70ADD"/>
    <w:rsid w:val="00CB0664"/>
    <w:rsid w:val="00D04277"/>
    <w:rsid w:val="00D402C2"/>
    <w:rsid w:val="00D47B5E"/>
    <w:rsid w:val="00DB72E2"/>
    <w:rsid w:val="00E17D01"/>
    <w:rsid w:val="00E75C8E"/>
    <w:rsid w:val="00EA1E0C"/>
    <w:rsid w:val="00F107FA"/>
    <w:rsid w:val="00F204C0"/>
    <w:rsid w:val="00F77588"/>
    <w:rsid w:val="00FC693F"/>
    <w:rsid w:val="00FF14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5055BC6-8110-4E0F-811A-5700D374F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28</Pages>
  <Words>6088</Words>
  <Characters>34703</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Patharlapalli Raghu</cp:lastModifiedBy>
  <cp:revision>60</cp:revision>
  <dcterms:created xsi:type="dcterms:W3CDTF">2013-12-23T23:15:00Z</dcterms:created>
  <dcterms:modified xsi:type="dcterms:W3CDTF">2026-09-17T11:13:00Z</dcterms:modified>
  <cp:category/>
</cp:coreProperties>
</file>